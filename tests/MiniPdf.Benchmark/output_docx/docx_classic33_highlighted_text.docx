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Highlighted Text</w:t>
      </w:r>
    </w:p>
    <w:p>
      <w:r>
        <w:rPr>
          <w:highlight w:val="yellow"/>
        </w:rPr>
        <w:t>Yellow highlight</w:t>
      </w:r>
    </w:p>
    <w:p>
      <w:r>
        <w:rPr>
          <w:highlight w:val="darkGreen"/>
        </w:rPr>
        <w:t>Green highlight</w:t>
      </w:r>
    </w:p>
    <w:p>
      <w:r>
        <w:rPr>
          <w:highlight w:val="cyan"/>
        </w:rPr>
        <w:t>Turquoise highlight</w:t>
      </w:r>
    </w:p>
    <w:p>
      <w:r>
        <w:rPr>
          <w:highlight w:val="magenta"/>
        </w:rPr>
        <w:t>Pink highlight</w:t>
      </w:r>
    </w:p>
    <w:p>
      <w:r>
        <w:rPr>
          <w:highlight w:val="red"/>
        </w:rPr>
        <w:t>Red highlight</w:t>
      </w:r>
    </w:p>
    <w:p>
      <w:r>
        <w:rPr>
          <w:highlight w:val="blue"/>
        </w:rPr>
        <w:t>Blue highlight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