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pPr>
        <w:jc w:val="center"/>
      </w:pPr>
      <w:r>
        <w:t>john.doe@email.com | +1-555-0100 | New York, NY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Professional Summary</w:t>
      </w:r>
    </w:p>
    <w:p>
      <w:r>
        <w:t>Experienced software engineer with 8+ years of expertise in building scalable web applications and distributed systems. Proficient in C#, Python, and JavaScript.</w:t>
      </w:r>
    </w:p>
    <w:p>
      <w:pPr>
        <w:pStyle w:val="Heading2"/>
      </w:pPr>
      <w:r>
        <w:t>Experience</w:t>
      </w:r>
    </w:p>
    <w:p>
      <w:r>
        <w:rPr>
          <w:b/>
        </w:rPr>
        <w:t>Senior Software Engineer</w:t>
      </w:r>
      <w:r>
        <w:t xml:space="preserve"> - Tech Corp Inc.</w:t>
      </w:r>
    </w:p>
    <w:p>
      <w:r>
        <w:rPr>
          <w:i/>
        </w:rPr>
        <w:t>January 2020 - Present</w:t>
      </w:r>
    </w:p>
    <w:p>
      <w:pPr>
        <w:pStyle w:val="ListBullet"/>
      </w:pPr>
      <w:r>
        <w:t>Led team of 5 engineers on microservices migration</w:t>
      </w:r>
    </w:p>
    <w:p>
      <w:pPr>
        <w:pStyle w:val="ListBullet"/>
      </w:pPr>
      <w:r>
        <w:t>Reduced API latency by 40% through caching optimization</w:t>
      </w:r>
    </w:p>
    <w:p>
      <w:pPr>
        <w:pStyle w:val="ListBullet"/>
      </w:pPr>
      <w:r>
        <w:t>Implemented CI/CD pipeline using GitHub Actions</w:t>
      </w:r>
    </w:p>
    <w:p>
      <w:r>
        <w:rPr>
          <w:b/>
        </w:rPr>
        <w:t>Software Engineer</w:t>
      </w:r>
      <w:r>
        <w:t xml:space="preserve"> - StartupXYZ</w:t>
      </w:r>
    </w:p>
    <w:p>
      <w:r>
        <w:rPr>
          <w:i/>
        </w:rPr>
        <w:t>June 2016 - December 2019</w:t>
      </w:r>
    </w:p>
    <w:p>
      <w:pPr>
        <w:pStyle w:val="ListBullet"/>
      </w:pPr>
      <w:r>
        <w:t>Built RESTful APIs serving 1M+ daily requests</w:t>
      </w:r>
    </w:p>
    <w:p>
      <w:pPr>
        <w:pStyle w:val="ListBullet"/>
      </w:pPr>
      <w:r>
        <w:t>Developed real-time notification system using WebSockets</w:t>
      </w:r>
    </w:p>
    <w:p>
      <w:pPr>
        <w:pStyle w:val="Heading2"/>
      </w:pPr>
      <w:r>
        <w:t>Education</w:t>
      </w:r>
    </w:p>
    <w:p>
      <w:r>
        <w:rPr>
          <w:b/>
        </w:rPr>
        <w:t>B.S. Computer Science</w:t>
      </w:r>
      <w:r>
        <w:t xml:space="preserve"> - State University, 2016</w:t>
      </w:r>
    </w:p>
    <w:p>
      <w:pPr>
        <w:pStyle w:val="Heading2"/>
      </w:pPr>
      <w:r>
        <w:t>Skills</w:t>
      </w:r>
    </w:p>
    <w:p>
      <w:r>
        <w:t>C#, Python, JavaScript, TypeScript, SQL, Docker, Kubernetes, Azure,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