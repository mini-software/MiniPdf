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MiniPdf Getting Started Guide</w:t>
      </w:r>
    </w:p>
    <w:p>
      <w:r>
        <w:t>Version 2.0 | Last Updated: March 2026</w:t>
      </w:r>
    </w:p>
    <w:p/>
    <w:p>
      <w:pPr>
        <w:pStyle w:val="Heading2"/>
      </w:pPr>
      <w:r>
        <w:t>Chapter 1: Installation</w:t>
      </w:r>
    </w:p>
    <w:p>
      <w:pPr>
        <w:pStyle w:val="ListNumber"/>
      </w:pPr>
      <w:r>
        <w:t>1. Open your terminal or command prompt.</w:t>
      </w:r>
    </w:p>
    <w:p>
      <w:pPr>
        <w:pStyle w:val="ListNumber"/>
      </w:pPr>
      <w:r>
        <w:t>2. Run: dotnet add package MiniPdf</w:t>
      </w:r>
    </w:p>
    <w:p>
      <w:pPr>
        <w:pStyle w:val="ListNumber"/>
      </w:pPr>
      <w:r>
        <w:t>3. Verify installation by running: dotnet list package</w:t>
      </w:r>
    </w:p>
    <w:p>
      <w:pPr>
        <w:pStyle w:val="ListNumber"/>
      </w:pPr>
      <w:r>
        <w:t>4. Import the namespace in your code: using MiniPdf;</w:t>
      </w:r>
    </w:p>
    <w:p>
      <w:r>
        <w:rPr>
          <w:b/>
          <w:color w:val="008000"/>
        </w:rPr>
        <w:t xml:space="preserve">TIP: </w:t>
      </w:r>
      <w:r>
        <w:t>Make sure you have .NET 6.0 or later installed before proceeding.</w:t>
      </w:r>
    </w:p>
    <w:p>
      <w:pPr>
        <w:pStyle w:val="Heading2"/>
      </w:pPr>
      <w:r>
        <w:t>Chapter 2: Basic Usage</w:t>
      </w:r>
    </w:p>
    <w:p>
      <w:pPr>
        <w:pStyle w:val="Heading3"/>
      </w:pPr>
      <w:r>
        <w:t>Converting XLSX to PDF</w:t>
      </w:r>
    </w:p>
    <w:p>
      <w:r>
        <w:rPr>
          <w:rFonts w:ascii="Courier New" w:hAnsi="Courier New"/>
          <w:sz w:val="20"/>
        </w:rPr>
        <w:t>using MiniPdf;</w:t>
      </w:r>
    </w:p>
    <w:p/>
    <w:p>
      <w:r>
        <w:rPr>
          <w:rFonts w:ascii="Courier New" w:hAnsi="Courier New"/>
          <w:sz w:val="20"/>
        </w:rPr>
        <w:t>var converter = new ExcelToPdfConverter();</w:t>
      </w:r>
    </w:p>
    <w:p>
      <w:r>
        <w:rPr>
          <w:rFonts w:ascii="Courier New" w:hAnsi="Courier New"/>
          <w:sz w:val="20"/>
        </w:rPr>
        <w:t>converter.Convert("input.xlsx", "output.pdf");</w:t>
      </w:r>
    </w:p>
    <w:p>
      <w:pPr>
        <w:pStyle w:val="Heading3"/>
      </w:pPr>
      <w:r>
        <w:t>Converting DOCX to PDF</w:t>
      </w:r>
    </w:p>
    <w:p>
      <w:r>
        <w:rPr>
          <w:rFonts w:ascii="Courier New" w:hAnsi="Courier New"/>
          <w:sz w:val="20"/>
        </w:rPr>
        <w:t>using MiniPdf;</w:t>
      </w:r>
    </w:p>
    <w:p/>
    <w:p>
      <w:r>
        <w:rPr>
          <w:rFonts w:ascii="Courier New" w:hAnsi="Courier New"/>
          <w:sz w:val="20"/>
        </w:rPr>
        <w:t>var converter = new DocxToPdfConverter();</w:t>
      </w:r>
    </w:p>
    <w:p>
      <w:r>
        <w:rPr>
          <w:rFonts w:ascii="Courier New" w:hAnsi="Courier New"/>
          <w:sz w:val="20"/>
        </w:rPr>
        <w:t>converter.Convert("input.docx", "output.pdf");</w:t>
      </w:r>
    </w:p>
    <w:p>
      <w:r>
        <w:rPr>
          <w:b/>
          <w:color w:val="C80000"/>
        </w:rPr>
        <w:t xml:space="preserve">WARNING: </w:t>
      </w:r>
      <w:r>
        <w:t>Large files may require additional memory. Set appropriate limits for production use.</w:t>
      </w:r>
    </w:p>
    <w:p>
      <w:pPr>
        <w:pStyle w:val="Heading2"/>
      </w:pPr>
      <w:r>
        <w:t>Chapter 3: Advanced Features</w:t>
      </w:r>
    </w:p>
    <w:p>
      <w:r>
        <w:rPr>
          <w:b/>
        </w:rPr>
        <w:t xml:space="preserve">CJK Support: </w:t>
      </w:r>
      <w:r>
        <w:t>Enable Chinese, Japanese, and Korean font embedding for international documents.</w:t>
      </w:r>
    </w:p>
    <w:p>
      <w:r>
        <w:rPr>
          <w:b/>
        </w:rPr>
        <w:t xml:space="preserve">Batch Processing: </w:t>
      </w:r>
      <w:r>
        <w:t>Convert multiple files at once using the batch API.</w:t>
      </w:r>
    </w:p>
    <w:p>
      <w:r>
        <w:rPr>
          <w:b/>
        </w:rPr>
        <w:t xml:space="preserve">Custom Page Size: </w:t>
      </w:r>
      <w:r>
        <w:t>Set custom page dimensions for non-standard output.</w:t>
      </w:r>
    </w:p>
    <w:p>
      <w:r>
        <w:rPr>
          <w:b/>
        </w:rPr>
        <w:t xml:space="preserve">Quality Metrics: </w:t>
      </w:r>
      <w:r>
        <w:t>Use the built-in benchmark to verify conversion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