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Mailing Labels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John Smith</w:t>
            </w:r>
          </w:p>
          <w:p>
            <w:r>
              <w:rPr>
                <w:sz w:val="20"/>
              </w:rPr>
              <w:t>123 Main Street</w:t>
            </w:r>
          </w:p>
          <w:p>
            <w:r>
              <w:rPr>
                <w:sz w:val="20"/>
              </w:rPr>
              <w:t>San Francisco, CA 94102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Alice Johnson</w:t>
            </w:r>
          </w:p>
          <w:p>
            <w:r>
              <w:rPr>
                <w:sz w:val="20"/>
              </w:rPr>
              <w:t>456 Oak Avenue</w:t>
            </w:r>
          </w:p>
          <w:p>
            <w:r>
              <w:rPr>
                <w:sz w:val="20"/>
              </w:rPr>
              <w:t>New York, NY 10001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Bob Williams</w:t>
            </w:r>
          </w:p>
          <w:p>
            <w:r>
              <w:rPr>
                <w:sz w:val="20"/>
              </w:rPr>
              <w:t>789 Pine Road</w:t>
            </w:r>
          </w:p>
          <w:p>
            <w:r>
              <w:rPr>
                <w:sz w:val="20"/>
              </w:rPr>
              <w:t>Chicago, IL 60601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Carol Brown</w:t>
            </w:r>
          </w:p>
          <w:p>
            <w:r>
              <w:rPr>
                <w:sz w:val="20"/>
              </w:rPr>
              <w:t>321 Elm Drive</w:t>
            </w:r>
          </w:p>
          <w:p>
            <w:r>
              <w:rPr>
                <w:sz w:val="20"/>
              </w:rPr>
              <w:t>Boston, MA 02101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David Jones</w:t>
            </w:r>
          </w:p>
          <w:p>
            <w:r>
              <w:rPr>
                <w:sz w:val="20"/>
              </w:rPr>
              <w:t>654 Maple Lane</w:t>
            </w:r>
          </w:p>
          <w:p>
            <w:r>
              <w:rPr>
                <w:sz w:val="20"/>
              </w:rPr>
              <w:t>Seattle, WA 98101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Eva Garcia</w:t>
            </w:r>
          </w:p>
          <w:p>
            <w:r>
              <w:rPr>
                <w:sz w:val="20"/>
              </w:rPr>
              <w:t>987 Cedar Court</w:t>
            </w:r>
          </w:p>
          <w:p>
            <w:r>
              <w:rPr>
                <w:sz w:val="20"/>
              </w:rPr>
              <w:t>Austin, TX 73301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Frank Miller</w:t>
            </w:r>
          </w:p>
          <w:p>
            <w:r>
              <w:rPr>
                <w:sz w:val="20"/>
              </w:rPr>
              <w:t>147 Birch Way</w:t>
            </w:r>
          </w:p>
          <w:p>
            <w:r>
              <w:rPr>
                <w:sz w:val="20"/>
              </w:rPr>
              <w:t>Denver, CO 80201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Grace Davis</w:t>
            </w:r>
          </w:p>
          <w:p>
            <w:r>
              <w:rPr>
                <w:sz w:val="20"/>
              </w:rPr>
              <w:t>258 Spruce Blvd</w:t>
            </w:r>
          </w:p>
          <w:p>
            <w:r>
              <w:rPr>
                <w:sz w:val="20"/>
              </w:rPr>
              <w:t>Portland, OR 97201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Henry Wilson</w:t>
            </w:r>
          </w:p>
          <w:p>
            <w:r>
              <w:rPr>
                <w:sz w:val="20"/>
              </w:rPr>
              <w:t>369 Willow Path</w:t>
            </w:r>
          </w:p>
          <w:p>
            <w:r>
              <w:rPr>
                <w:sz w:val="20"/>
              </w:rPr>
              <w:t>Miami, FL 33101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Iris Moore</w:t>
            </w:r>
          </w:p>
          <w:p>
            <w:r>
              <w:rPr>
                <w:sz w:val="20"/>
              </w:rPr>
              <w:t>741 Ash Circle</w:t>
            </w:r>
          </w:p>
          <w:p>
            <w:r>
              <w:rPr>
                <w:sz w:val="20"/>
              </w:rPr>
              <w:t>Phoenix, AZ 85001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Jack Taylor</w:t>
            </w:r>
          </w:p>
          <w:p>
            <w:r>
              <w:rPr>
                <w:sz w:val="20"/>
              </w:rPr>
              <w:t>852 Poplar St</w:t>
            </w:r>
          </w:p>
          <w:p>
            <w:r>
              <w:rPr>
                <w:sz w:val="20"/>
              </w:rPr>
              <w:t>Atlanta, GA 30301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Karen Thomas</w:t>
            </w:r>
          </w:p>
          <w:p>
            <w:r>
              <w:rPr>
                <w:sz w:val="20"/>
              </w:rPr>
              <w:t>963 Hickory Ave</w:t>
            </w:r>
          </w:p>
          <w:p>
            <w:r>
              <w:rPr>
                <w:sz w:val="20"/>
              </w:rPr>
              <w:t>Dallas, TX 75201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