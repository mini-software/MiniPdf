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Launch Checklist</w:t>
      </w:r>
    </w:p>
    <w:p>
      <w:r>
        <w:t>Complete all items before the scheduled launch date.</w:t>
      </w:r>
    </w:p>
    <w:p/>
    <w:p>
      <w:pPr>
        <w:pStyle w:val="Heading2"/>
      </w:pPr>
      <w:r>
        <w:t>Pre-Launch</w:t>
      </w:r>
    </w:p>
    <w:p>
      <w:r>
        <w:rPr>
          <w:color w:val="008000"/>
        </w:rPr>
        <w:t xml:space="preserve">  ☑  Code review completed</w:t>
      </w:r>
    </w:p>
    <w:p>
      <w:r>
        <w:rPr>
          <w:color w:val="008000"/>
        </w:rPr>
        <w:t xml:space="preserve">  ☑  Unit tests passing</w:t>
      </w:r>
    </w:p>
    <w:p>
      <w:r>
        <w:rPr>
          <w:color w:val="008000"/>
        </w:rPr>
        <w:t xml:space="preserve">  ☑  Integration tests passing</w:t>
      </w:r>
    </w:p>
    <w:p>
      <w:r>
        <w:t xml:space="preserve">  ☐  Performance benchmarks met</w:t>
      </w:r>
    </w:p>
    <w:p>
      <w:r>
        <w:rPr>
          <w:color w:val="008000"/>
        </w:rPr>
        <w:t xml:space="preserve">  ☑  Security audit completed</w:t>
      </w:r>
    </w:p>
    <w:p>
      <w:pPr>
        <w:pStyle w:val="Heading2"/>
      </w:pPr>
      <w:r>
        <w:t>Documentation</w:t>
      </w:r>
    </w:p>
    <w:p>
      <w:r>
        <w:rPr>
          <w:color w:val="008000"/>
        </w:rPr>
        <w:t xml:space="preserve">  ☑  API documentation updated</w:t>
      </w:r>
    </w:p>
    <w:p>
      <w:r>
        <w:rPr>
          <w:color w:val="008000"/>
        </w:rPr>
        <w:t xml:space="preserve">  ☑  README file updated</w:t>
      </w:r>
    </w:p>
    <w:p>
      <w:r>
        <w:t xml:space="preserve">  ☐  Changelog written</w:t>
      </w:r>
    </w:p>
    <w:p>
      <w:r>
        <w:t xml:space="preserve">  ☐  Migration guide prepared</w:t>
      </w:r>
    </w:p>
    <w:p>
      <w:pPr>
        <w:pStyle w:val="Heading2"/>
      </w:pPr>
      <w:r>
        <w:t>Deployment</w:t>
      </w:r>
    </w:p>
    <w:p>
      <w:r>
        <w:t xml:space="preserve">  ☐  Staging environment tested</w:t>
      </w:r>
    </w:p>
    <w:p>
      <w:r>
        <w:t xml:space="preserve">  ☐  Production config verified</w:t>
      </w:r>
    </w:p>
    <w:p>
      <w:r>
        <w:t xml:space="preserve">  ☐  Rollback plan documented</w:t>
      </w:r>
    </w:p>
    <w:p>
      <w:r>
        <w:t xml:space="preserve">  ☐  Monitoring alerts configured</w:t>
      </w:r>
    </w:p>
    <w:p>
      <w:r>
        <w:t xml:space="preserve">  ☐  DNS records updated</w:t>
      </w:r>
    </w:p>
    <w:p>
      <w:pPr>
        <w:pStyle w:val="Heading2"/>
      </w:pPr>
      <w:r>
        <w:t>Post-Launch</w:t>
      </w:r>
    </w:p>
    <w:p>
      <w:r>
        <w:t xml:space="preserve">  ☐  Announce on social media</w:t>
      </w:r>
    </w:p>
    <w:p>
      <w:r>
        <w:t xml:space="preserve">  ☐  Send newsletter</w:t>
      </w:r>
    </w:p>
    <w:p>
      <w:r>
        <w:t xml:space="preserve">  ☐  Update project website</w:t>
      </w:r>
    </w:p>
    <w:p>
      <w:r>
        <w:t xml:space="preserve">  ☐  Close related GitHub 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