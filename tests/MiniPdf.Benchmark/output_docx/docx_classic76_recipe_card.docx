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40"/>
        </w:rPr>
        <w:t>Classic Chocolate Chip Cookies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Prep Time</w:t>
              <w:br/>
            </w:r>
            <w:r>
              <w:rPr>
                <w:sz w:val="22"/>
              </w:rPr>
              <w:t>15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Cook Time</w:t>
              <w:br/>
            </w:r>
            <w:r>
              <w:rPr>
                <w:sz w:val="22"/>
              </w:rPr>
              <w:t>12 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Servings</w:t>
              <w:br/>
            </w:r>
            <w:r>
              <w:rPr>
                <w:sz w:val="22"/>
              </w:rPr>
              <w:t>36 cookies</w:t>
            </w:r>
          </w:p>
        </w:tc>
      </w:tr>
    </w:tbl>
    <w:p/>
    <w:p>
      <w:pPr>
        <w:pStyle w:val="Heading2"/>
      </w:pPr>
      <w:r>
        <w:t>Ingredients</w:t>
      </w:r>
    </w:p>
    <w:p>
      <w:pPr>
        <w:pStyle w:val="ListBullet"/>
      </w:pPr>
      <w:r>
        <w:t>2 1/4 cups all-purpose flour</w:t>
      </w:r>
    </w:p>
    <w:p>
      <w:pPr>
        <w:pStyle w:val="ListBullet"/>
      </w:pPr>
      <w:r>
        <w:t>1 tsp baking soda</w:t>
      </w:r>
    </w:p>
    <w:p>
      <w:pPr>
        <w:pStyle w:val="ListBullet"/>
      </w:pPr>
      <w:r>
        <w:t>1 tsp salt</w:t>
      </w:r>
    </w:p>
    <w:p>
      <w:pPr>
        <w:pStyle w:val="ListBullet"/>
      </w:pPr>
      <w:r>
        <w:t>1 cup (2 sticks) butter, softened</w:t>
      </w:r>
    </w:p>
    <w:p>
      <w:pPr>
        <w:pStyle w:val="ListBullet"/>
      </w:pPr>
      <w:r>
        <w:t>3/4 cup granulated sugar</w:t>
      </w:r>
    </w:p>
    <w:p>
      <w:pPr>
        <w:pStyle w:val="ListBullet"/>
      </w:pPr>
      <w:r>
        <w:t>3/4 cup packed brown sugar</w:t>
      </w:r>
    </w:p>
    <w:p>
      <w:pPr>
        <w:pStyle w:val="ListBullet"/>
      </w:pPr>
      <w:r>
        <w:t>2 large eggs</w:t>
      </w:r>
    </w:p>
    <w:p>
      <w:pPr>
        <w:pStyle w:val="ListBullet"/>
      </w:pPr>
      <w:r>
        <w:t>2 tsp vanilla extract</w:t>
      </w:r>
    </w:p>
    <w:p>
      <w:pPr>
        <w:pStyle w:val="ListBullet"/>
      </w:pPr>
      <w:r>
        <w:t>2 cups chocolate chips</w:t>
      </w:r>
    </w:p>
    <w:p>
      <w:pPr>
        <w:pStyle w:val="Heading2"/>
      </w:pPr>
      <w:r>
        <w:t>Instructions</w:t>
      </w:r>
    </w:p>
    <w:p>
      <w:pPr>
        <w:pStyle w:val="ListNumber"/>
      </w:pPr>
      <w:r>
        <w:t>Preheat oven to 375 degrees F.</w:t>
      </w:r>
    </w:p>
    <w:p>
      <w:pPr>
        <w:pStyle w:val="ListNumber"/>
      </w:pPr>
      <w:r>
        <w:t>Combine flour, baking soda, and salt in a small bowl.</w:t>
      </w:r>
    </w:p>
    <w:p>
      <w:pPr>
        <w:pStyle w:val="ListNumber"/>
      </w:pPr>
      <w:r>
        <w:t>Beat butter, granulated sugar, and brown sugar in a large mixer bowl until creamy.</w:t>
      </w:r>
    </w:p>
    <w:p>
      <w:pPr>
        <w:pStyle w:val="ListNumber"/>
      </w:pPr>
      <w:r>
        <w:t>Add eggs and vanilla extract; beat well.</w:t>
      </w:r>
    </w:p>
    <w:p>
      <w:pPr>
        <w:pStyle w:val="ListNumber"/>
      </w:pPr>
      <w:r>
        <w:t>Gradually blend in flour mixture.</w:t>
      </w:r>
    </w:p>
    <w:p>
      <w:pPr>
        <w:pStyle w:val="ListNumber"/>
      </w:pPr>
      <w:r>
        <w:t>Stir in chocolate chips.</w:t>
      </w:r>
    </w:p>
    <w:p>
      <w:pPr>
        <w:pStyle w:val="ListNumber"/>
      </w:pPr>
      <w:r>
        <w:t>Drop rounded tablespoon of dough onto ungreased baking sheets.</w:t>
      </w:r>
    </w:p>
    <w:p>
      <w:pPr>
        <w:pStyle w:val="ListNumber"/>
      </w:pPr>
      <w:r>
        <w:t>Bake for 9 to 11 minutes or until golden brown.</w:t>
      </w:r>
    </w:p>
    <w:p>
      <w:pPr>
        <w:pStyle w:val="ListNumber"/>
      </w:pPr>
      <w:r>
        <w:t>Cool on baking sheets for 2 minutes; remove to wire racks to cool completely.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