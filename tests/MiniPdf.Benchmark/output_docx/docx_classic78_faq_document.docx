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Frequently Asked Questions</w:t>
      </w:r>
    </w:p>
    <w:p>
      <w:r>
        <w:t>Find answers to the most common questions about MiniPdf.</w:t>
      </w:r>
    </w:p>
    <w:p/>
    <w:p>
      <w:r>
        <w:rPr>
          <w:b/>
          <w:color w:val="2F5496"/>
        </w:rPr>
        <w:t>Q1: What is MiniPdf?</w:t>
      </w:r>
    </w:p>
    <w:p>
      <w:pPr>
        <w:ind w:left="432"/>
      </w:pPr>
      <w:r>
        <w:t>A: MiniPdf is a lightweight .NET library for converting DOCX and XLSX files to PDF without requiring Microsoft Office installation. It supports both DOCX and XLSX formats.</w:t>
      </w:r>
    </w:p>
    <w:p/>
    <w:p>
      <w:r>
        <w:rPr>
          <w:b/>
          <w:color w:val="2F5496"/>
        </w:rPr>
        <w:t>Q2: Which .NET versions are supported?</w:t>
      </w:r>
    </w:p>
    <w:p>
      <w:pPr>
        <w:ind w:left="432"/>
      </w:pPr>
      <w:r>
        <w:t>A: .NET 8.0 and later versions are supported. The library targets .NET Standard 2.0 for maximum compatibility across different .NET implementations.</w:t>
      </w:r>
    </w:p>
    <w:p/>
    <w:p>
      <w:r>
        <w:rPr>
          <w:b/>
          <w:color w:val="2F5496"/>
        </w:rPr>
        <w:t>Q3: Does MiniPdf support images in documents?</w:t>
      </w:r>
    </w:p>
    <w:p>
      <w:pPr>
        <w:ind w:left="432"/>
      </w:pPr>
      <w:r>
        <w:t>A: Yes, MiniPdf supports embedded images in both DOCX and XLSX formats. Images are converted and embedded in the output PDF with proper scaling.</w:t>
      </w:r>
    </w:p>
    <w:p/>
    <w:p>
      <w:r>
        <w:rPr>
          <w:b/>
          <w:color w:val="2F5496"/>
        </w:rPr>
        <w:t>Q4: How is the conversion quality measured?</w:t>
      </w:r>
    </w:p>
    <w:p>
      <w:pPr>
        <w:ind w:left="432"/>
      </w:pPr>
      <w:r>
        <w:t>A: Quality is measured by pixel-level comparison against LibreOffice-generated reference PDFs. Each test case receives a similarity score from 0% to 100%.</w:t>
      </w:r>
    </w:p>
    <w:p/>
    <w:p>
      <w:r>
        <w:rPr>
          <w:b/>
          <w:color w:val="2F5496"/>
        </w:rPr>
        <w:t>Q5: Can MiniPdf handle CJK characters?</w:t>
      </w:r>
    </w:p>
    <w:p>
      <w:pPr>
        <w:ind w:left="432"/>
      </w:pPr>
      <w:r>
        <w:t>A: Yes, MiniPdf includes CJK font embedding support for Chinese, Japanese, and Korean text in both DOCX and XLSX documents.</w:t>
      </w:r>
    </w:p>
    <w:p/>
    <w:p>
      <w:r>
        <w:rPr>
          <w:b/>
          <w:color w:val="2F5496"/>
        </w:rPr>
        <w:t>Q6: Is MiniPdf available on NuGet?</w:t>
      </w:r>
    </w:p>
    <w:p>
      <w:pPr>
        <w:ind w:left="432"/>
      </w:pPr>
      <w:r>
        <w:t>A: Yes, MiniPdf is published as a NuGet package and can be installed via dotnet add package MiniPdf.</w:t>
      </w:r>
    </w:p>
    <w:p/>
    <w:p>
      <w:r>
        <w:rPr>
          <w:b/>
          <w:color w:val="2F5496"/>
        </w:rPr>
        <w:t>Q7: What table features are supported?</w:t>
      </w:r>
    </w:p>
    <w:p>
      <w:pPr>
        <w:ind w:left="432"/>
      </w:pPr>
      <w:r>
        <w:t>A: MiniPdf supports table borders, cell shading, merged cells, column widths, and alternating row colors in both DOCX and XLSX formats.</w:t>
      </w:r>
    </w:p>
    <w:p/>
    <w:p>
      <w:r>
        <w:rPr>
          <w:b/>
          <w:color w:val="2F5496"/>
        </w:rPr>
        <w:t>Q8: How do I report a bug?</w:t>
      </w:r>
    </w:p>
    <w:p>
      <w:pPr>
        <w:ind w:left="432"/>
      </w:pPr>
      <w:r>
        <w:t>A: Please open an issue on the GitHub repository with a minimal reproduction case and the expected vs actual output.</w:t>
      </w:r>
    </w:p>
    <w:p/>
    <w:p>
      <w:r>
        <w:rPr>
          <w:b/>
          <w:color w:val="2F5496"/>
        </w:rPr>
        <w:t>Q9: Does MiniPdf support headers and footers?</w:t>
      </w:r>
    </w:p>
    <w:p>
      <w:pPr>
        <w:ind w:left="432"/>
      </w:pPr>
      <w:r>
        <w:t>A: MiniPdf does not currently render headers and footers from DOCX files. The content area of each page is fully supported including text, tables, and images.</w:t>
      </w:r>
    </w:p>
    <w:p/>
    <w:p>
      <w:r>
        <w:rPr>
          <w:b/>
          <w:color w:val="2F5496"/>
        </w:rPr>
        <w:t>Q10: What is the maximum file size supported?</w:t>
      </w:r>
    </w:p>
    <w:p>
      <w:pPr>
        <w:ind w:left="432"/>
      </w:pPr>
      <w:r>
        <w:t>A: There is no hard limit on file size. MiniPdf processes files in a streaming fashion and memory usage scales with document complexity rather than file size.</w:t>
      </w:r>
    </w:p>
    <w:p/>
    <w:p>
      <w:r>
        <w:rPr>
          <w:b/>
          <w:color w:val="2F5496"/>
        </w:rPr>
        <w:t>Q11: Can I use MiniPdf in a web application?</w:t>
      </w:r>
    </w:p>
    <w:p>
      <w:pPr>
        <w:ind w:left="432"/>
      </w:pPr>
      <w:r>
        <w:t>A: Yes, MiniPdf works in any .NET environment including ASP.NET Core web applications, Azure Functions, and containerized services.</w:t>
      </w:r>
    </w:p>
    <w:p/>
    <w:p>
      <w:r>
        <w:rPr>
          <w:b/>
          <w:color w:val="2F5496"/>
        </w:rPr>
        <w:t>Q12: Does MiniPdf preserve hyperlinks?</w:t>
      </w:r>
    </w:p>
    <w:p>
      <w:pPr>
        <w:ind w:left="432"/>
      </w:pPr>
      <w:r>
        <w:t>A: Hyperlink text is preserved in the output PDF, but clickable URLs are not currently supported. The link text appears as regular styled text.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