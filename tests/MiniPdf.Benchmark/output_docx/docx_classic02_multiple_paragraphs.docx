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1. It contains some sample text to test how MiniPdf handles multiple consecutive paragraphs with default spacing.</w:t>
      </w:r>
    </w:p>
    <w:p>
      <w:r>
        <w:t>This is paragraph 2. It contains some sample text to test how MiniPdf handles multiple consecutive paragraphs with default spacing.</w:t>
      </w:r>
    </w:p>
    <w:p>
      <w:r>
        <w:t>This is paragraph 3. It contains some sample text to test how MiniPdf handles multiple consecutive paragraphs with default spacing.</w:t>
      </w:r>
    </w:p>
    <w:p>
      <w:r>
        <w:t>This is paragraph 4. It contains some sample text to test how MiniPdf handles multiple consecutive paragraphs with default spacing.</w:t>
      </w:r>
    </w:p>
    <w:p>
      <w:r>
        <w:t>This is paragraph 5. It contains some sample text to test how MiniPdf handles multiple consecutive paragraphs with default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