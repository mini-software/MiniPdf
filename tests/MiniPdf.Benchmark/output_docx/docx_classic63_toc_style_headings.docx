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of Contents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Chapter 1: Introduction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  1.1 Background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  1.2 Objectives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Chapter 2: Literature Review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  2.1 Historical Context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  2.2 Current Research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2.2.1 Methodology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2.2.2 Findings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Chapter 3: Methodology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  3.1 Data Collection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  3.2 Analysis Framework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Chapter 4: Results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Chapter 5: Discussion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Chapter 6: Conclusion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References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