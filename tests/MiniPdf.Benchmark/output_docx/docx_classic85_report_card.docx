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496"/>
          <w:sz w:val="36"/>
        </w:rPr>
        <w:t>STUDENT REPORT CARD</w:t>
      </w:r>
    </w:p>
    <w:p>
      <w:pPr>
        <w:jc w:val="center"/>
      </w:pPr>
      <w:r>
        <w:t>Academic Year 2025-2026 | Spring Semester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Student:</w:t>
            </w:r>
          </w:p>
        </w:tc>
        <w:tc>
          <w:tcPr>
            <w:tcW w:type="dxa" w:w="2160"/>
          </w:tcPr>
          <w:p>
            <w:r>
              <w:t>John Smith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Grade:</w:t>
            </w:r>
          </w:p>
        </w:tc>
        <w:tc>
          <w:tcPr>
            <w:tcW w:type="dxa" w:w="2160"/>
          </w:tcPr>
          <w:p>
            <w:r>
              <w:t>10th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Student ID:</w:t>
            </w:r>
          </w:p>
        </w:tc>
        <w:tc>
          <w:tcPr>
            <w:tcW w:type="dxa" w:w="2160"/>
          </w:tcPr>
          <w:p>
            <w:r>
              <w:t>STU-2026-001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Advisor:</w:t>
            </w:r>
          </w:p>
        </w:tc>
        <w:tc>
          <w:tcPr>
            <w:tcW w:type="dxa" w:w="2160"/>
          </w:tcPr>
          <w:p>
            <w:r>
              <w:t>Ms. Johnson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  <w:t>Subject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  <w:t>Teacher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  <w:t>Grade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  <w:t>Score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</w:rPr>
              <w:t>Credits</w:t>
            </w:r>
          </w:p>
        </w:tc>
      </w:tr>
      <w:tr>
        <w:tc>
          <w:tcPr>
            <w:tcW w:type="dxa" w:w="1728"/>
          </w:tcPr>
          <w:p>
            <w:r>
              <w:t>Mathematics</w:t>
            </w:r>
          </w:p>
        </w:tc>
        <w:tc>
          <w:tcPr>
            <w:tcW w:type="dxa" w:w="1728"/>
          </w:tcPr>
          <w:p>
            <w:r>
              <w:t>Mr. Thompson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95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English</w:t>
            </w:r>
          </w:p>
        </w:tc>
        <w:tc>
          <w:tcPr>
            <w:tcW w:type="dxa" w:w="1728"/>
          </w:tcPr>
          <w:p>
            <w:r>
              <w:t>Ms. Williams</w:t>
            </w:r>
          </w:p>
        </w:tc>
        <w:tc>
          <w:tcPr>
            <w:tcW w:type="dxa" w:w="1728"/>
          </w:tcPr>
          <w:p>
            <w:r>
              <w:t>A-</w:t>
            </w:r>
          </w:p>
        </w:tc>
        <w:tc>
          <w:tcPr>
            <w:tcW w:type="dxa" w:w="1728"/>
          </w:tcPr>
          <w:p>
            <w:r>
              <w:t>91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Physics</w:t>
            </w:r>
          </w:p>
        </w:tc>
        <w:tc>
          <w:tcPr>
            <w:tcW w:type="dxa" w:w="1728"/>
          </w:tcPr>
          <w:p>
            <w:r>
              <w:t>Dr. Brown</w:t>
            </w:r>
          </w:p>
        </w:tc>
        <w:tc>
          <w:tcPr>
            <w:tcW w:type="dxa" w:w="1728"/>
          </w:tcPr>
          <w:p>
            <w:r>
              <w:t>B+</w:t>
            </w:r>
          </w:p>
        </w:tc>
        <w:tc>
          <w:tcPr>
            <w:tcW w:type="dxa" w:w="1728"/>
          </w:tcPr>
          <w:p>
            <w:r>
              <w:t>88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1728"/>
          </w:tcPr>
          <w:p>
            <w:r>
              <w:t>History</w:t>
            </w:r>
          </w:p>
        </w:tc>
        <w:tc>
          <w:tcPr>
            <w:tcW w:type="dxa" w:w="1728"/>
          </w:tcPr>
          <w:p>
            <w:r>
              <w:t>Ms. Davis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Computer Science</w:t>
            </w:r>
          </w:p>
        </w:tc>
        <w:tc>
          <w:tcPr>
            <w:tcW w:type="dxa" w:w="1728"/>
          </w:tcPr>
          <w:p>
            <w:r>
              <w:t>Mr. Lee</w:t>
            </w:r>
          </w:p>
        </w:tc>
        <w:tc>
          <w:tcPr>
            <w:tcW w:type="dxa" w:w="1728"/>
          </w:tcPr>
          <w:p>
            <w:r>
              <w:t>A+</w:t>
            </w:r>
          </w:p>
        </w:tc>
        <w:tc>
          <w:tcPr>
            <w:tcW w:type="dxa" w:w="1728"/>
          </w:tcPr>
          <w:p>
            <w:r>
              <w:t>98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1728"/>
          </w:tcPr>
          <w:p>
            <w:r>
              <w:t>Art</w:t>
            </w:r>
          </w:p>
        </w:tc>
        <w:tc>
          <w:tcPr>
            <w:tcW w:type="dxa" w:w="1728"/>
          </w:tcPr>
          <w:p>
            <w:r>
              <w:t>Ms. Garcia</w:t>
            </w:r>
          </w:p>
        </w:tc>
        <w:tc>
          <w:tcPr>
            <w:tcW w:type="dxa" w:w="1728"/>
          </w:tcPr>
          <w:p>
            <w:r>
              <w:t>B+</w:t>
            </w:r>
          </w:p>
        </w:tc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Physical Education</w:t>
            </w:r>
          </w:p>
        </w:tc>
        <w:tc>
          <w:tcPr>
            <w:tcW w:type="dxa" w:w="1728"/>
          </w:tcPr>
          <w:p>
            <w:r>
              <w:t>Coach Miller</w:t>
            </w:r>
          </w:p>
        </w:tc>
        <w:tc>
          <w:tcPr>
            <w:tcW w:type="dxa" w:w="1728"/>
          </w:tcPr>
          <w:p>
            <w:r>
              <w:t>A</w:t>
            </w:r>
          </w:p>
        </w:tc>
        <w:tc>
          <w:tcPr>
            <w:tcW w:type="dxa" w:w="1728"/>
          </w:tcPr>
          <w:p>
            <w:r>
              <w:t>96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GPA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3.78</w:t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</w:r>
          </w:p>
        </w:tc>
        <w:tc>
          <w:tcPr>
            <w:tcW w:type="dxa" w:w="1728"/>
            <w:shd w:val="clear" w:color="auto" w:fill="D9E2F3"/>
          </w:tcPr>
          <w:p>
            <w:r>
              <w:rPr>
                <w:b/>
              </w:rPr>
              <w:t>21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