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Directory</w:t>
      </w:r>
    </w:p>
    <w:p>
      <w:r>
        <w:t>Complete listing of all employees across all departments.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/>
        </w:trPr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  <w:t>Department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  <w:t>Location</w:t>
            </w:r>
          </w:p>
        </w:tc>
      </w:tr>
      <w:tr>
        <w:tc>
          <w:tcPr>
            <w:tcW w:type="dxa" w:w="1728"/>
          </w:tcPr>
          <w:p>
            <w:r>
              <w:t>EMP-001</w:t>
            </w:r>
          </w:p>
        </w:tc>
        <w:tc>
          <w:tcPr>
            <w:tcW w:type="dxa" w:w="1728"/>
          </w:tcPr>
          <w:p>
            <w:r>
              <w:t>Carol Davis</w:t>
            </w:r>
          </w:p>
        </w:tc>
        <w:tc>
          <w:tcPr>
            <w:tcW w:type="dxa" w:w="1728"/>
          </w:tcPr>
          <w:p>
            <w:r>
              <w:t>Finance</w:t>
            </w:r>
          </w:p>
        </w:tc>
        <w:tc>
          <w:tcPr>
            <w:tcW w:type="dxa" w:w="1728"/>
          </w:tcPr>
          <w:p>
            <w:r>
              <w:t>Senior Engineer</w:t>
            </w:r>
          </w:p>
        </w:tc>
        <w:tc>
          <w:tcPr>
            <w:tcW w:type="dxa" w:w="1728"/>
          </w:tcPr>
          <w:p>
            <w:r>
              <w:t>Sydney</w:t>
            </w:r>
          </w:p>
        </w:tc>
      </w:tr>
      <w:tr>
        <w:tc>
          <w:tcPr>
            <w:tcW w:type="dxa" w:w="1728"/>
            <w:shd w:val="clear" w:color="auto" w:fill="EBF1F8"/>
          </w:tcPr>
          <w:p>
            <w:r>
              <w:t>EMP-002</w:t>
            </w:r>
          </w:p>
        </w:tc>
        <w:tc>
          <w:tcPr>
            <w:tcW w:type="dxa" w:w="1728"/>
            <w:shd w:val="clear" w:color="auto" w:fill="EBF1F8"/>
          </w:tcPr>
          <w:p>
            <w:r>
              <w:t>Grace Garcia</w:t>
            </w:r>
          </w:p>
        </w:tc>
        <w:tc>
          <w:tcPr>
            <w:tcW w:type="dxa" w:w="1728"/>
            <w:shd w:val="clear" w:color="auto" w:fill="EBF1F8"/>
          </w:tcPr>
          <w:p>
            <w:r>
              <w:t>Finance</w:t>
            </w:r>
          </w:p>
        </w:tc>
        <w:tc>
          <w:tcPr>
            <w:tcW w:type="dxa" w:w="1728"/>
            <w:shd w:val="clear" w:color="auto" w:fill="EBF1F8"/>
          </w:tcPr>
          <w:p>
            <w:r>
              <w:t>Coordinator</w:t>
            </w:r>
          </w:p>
        </w:tc>
        <w:tc>
          <w:tcPr>
            <w:tcW w:type="dxa" w:w="1728"/>
            <w:shd w:val="clear" w:color="auto" w:fill="EBF1F8"/>
          </w:tcPr>
          <w:p>
            <w:r>
              <w:t>San Francisco</w:t>
            </w:r>
          </w:p>
        </w:tc>
      </w:tr>
      <w:tr>
        <w:tc>
          <w:tcPr>
            <w:tcW w:type="dxa" w:w="1728"/>
          </w:tcPr>
          <w:p>
            <w:r>
              <w:t>EMP-003</w:t>
            </w:r>
          </w:p>
        </w:tc>
        <w:tc>
          <w:tcPr>
            <w:tcW w:type="dxa" w:w="1728"/>
          </w:tcPr>
          <w:p>
            <w:r>
              <w:t>Iris Johnson</w:t>
            </w:r>
          </w:p>
        </w:tc>
        <w:tc>
          <w:tcPr>
            <w:tcW w:type="dxa" w:w="1728"/>
          </w:tcPr>
          <w:p>
            <w:r>
              <w:t>Engineering</w:t>
            </w:r>
          </w:p>
        </w:tc>
        <w:tc>
          <w:tcPr>
            <w:tcW w:type="dxa" w:w="1728"/>
          </w:tcPr>
          <w:p>
            <w:r>
              <w:t>Specialist</w:t>
            </w:r>
          </w:p>
        </w:tc>
        <w:tc>
          <w:tcPr>
            <w:tcW w:type="dxa" w:w="1728"/>
          </w:tcPr>
          <w:p>
            <w:r>
              <w:t>Tokyo</w:t>
            </w:r>
          </w:p>
        </w:tc>
      </w:tr>
      <w:tr>
        <w:tc>
          <w:tcPr>
            <w:tcW w:type="dxa" w:w="1728"/>
            <w:shd w:val="clear" w:color="auto" w:fill="EBF1F8"/>
          </w:tcPr>
          <w:p>
            <w:r>
              <w:t>EMP-004</w:t>
            </w:r>
          </w:p>
        </w:tc>
        <w:tc>
          <w:tcPr>
            <w:tcW w:type="dxa" w:w="1728"/>
            <w:shd w:val="clear" w:color="auto" w:fill="EBF1F8"/>
          </w:tcPr>
          <w:p>
            <w:r>
              <w:t>Eva Smith</w:t>
            </w:r>
          </w:p>
        </w:tc>
        <w:tc>
          <w:tcPr>
            <w:tcW w:type="dxa" w:w="1728"/>
            <w:shd w:val="clear" w:color="auto" w:fill="EBF1F8"/>
          </w:tcPr>
          <w:p>
            <w:r>
              <w:t>Operations</w:t>
            </w:r>
          </w:p>
        </w:tc>
        <w:tc>
          <w:tcPr>
            <w:tcW w:type="dxa" w:w="1728"/>
            <w:shd w:val="clear" w:color="auto" w:fill="EBF1F8"/>
          </w:tcPr>
          <w:p>
            <w:r>
              <w:t>Specialist</w:t>
            </w:r>
          </w:p>
        </w:tc>
        <w:tc>
          <w:tcPr>
            <w:tcW w:type="dxa" w:w="1728"/>
            <w:shd w:val="clear" w:color="auto" w:fill="EBF1F8"/>
          </w:tcPr>
          <w:p>
            <w:r>
              <w:t>New York</w:t>
            </w:r>
          </w:p>
        </w:tc>
      </w:tr>
      <w:tr>
        <w:tc>
          <w:tcPr>
            <w:tcW w:type="dxa" w:w="1728"/>
          </w:tcPr>
          <w:p>
            <w:r>
              <w:t>EMP-005</w:t>
            </w:r>
          </w:p>
        </w:tc>
        <w:tc>
          <w:tcPr>
            <w:tcW w:type="dxa" w:w="1728"/>
          </w:tcPr>
          <w:p>
            <w:r>
              <w:t>Frank Brown</w:t>
            </w:r>
          </w:p>
        </w:tc>
        <w:tc>
          <w:tcPr>
            <w:tcW w:type="dxa" w:w="1728"/>
          </w:tcPr>
          <w:p>
            <w:r>
              <w:t>Sales</w:t>
            </w:r>
          </w:p>
        </w:tc>
        <w:tc>
          <w:tcPr>
            <w:tcW w:type="dxa" w:w="1728"/>
          </w:tcPr>
          <w:p>
            <w:r>
              <w:t>Senior Engineer</w:t>
            </w:r>
          </w:p>
        </w:tc>
        <w:tc>
          <w:tcPr>
            <w:tcW w:type="dxa" w:w="1728"/>
          </w:tcPr>
          <w:p>
            <w:r>
              <w:t>New York</w:t>
            </w:r>
          </w:p>
        </w:tc>
      </w:tr>
      <w:tr>
        <w:tc>
          <w:tcPr>
            <w:tcW w:type="dxa" w:w="1728"/>
            <w:shd w:val="clear" w:color="auto" w:fill="EBF1F8"/>
          </w:tcPr>
          <w:p>
            <w:r>
              <w:t>EMP-006</w:t>
            </w:r>
          </w:p>
        </w:tc>
        <w:tc>
          <w:tcPr>
            <w:tcW w:type="dxa" w:w="1728"/>
            <w:shd w:val="clear" w:color="auto" w:fill="EBF1F8"/>
          </w:tcPr>
          <w:p>
            <w:r>
              <w:t>Carol Brown</w:t>
            </w:r>
          </w:p>
        </w:tc>
        <w:tc>
          <w:tcPr>
            <w:tcW w:type="dxa" w:w="1728"/>
            <w:shd w:val="clear" w:color="auto" w:fill="EBF1F8"/>
          </w:tcPr>
          <w:p>
            <w:r>
              <w:t>Sales</w:t>
            </w:r>
          </w:p>
        </w:tc>
        <w:tc>
          <w:tcPr>
            <w:tcW w:type="dxa" w:w="1728"/>
            <w:shd w:val="clear" w:color="auto" w:fill="EBF1F8"/>
          </w:tcPr>
          <w:p>
            <w:r>
              <w:t>Analyst</w:t>
            </w:r>
          </w:p>
        </w:tc>
        <w:tc>
          <w:tcPr>
            <w:tcW w:type="dxa" w:w="1728"/>
            <w:shd w:val="clear" w:color="auto" w:fill="EBF1F8"/>
          </w:tcPr>
          <w:p>
            <w:r>
              <w:t>Sydney</w:t>
            </w:r>
          </w:p>
        </w:tc>
      </w:tr>
      <w:tr>
        <w:tc>
          <w:tcPr>
            <w:tcW w:type="dxa" w:w="1728"/>
          </w:tcPr>
          <w:p>
            <w:r>
              <w:t>EMP-007</w:t>
            </w:r>
          </w:p>
        </w:tc>
        <w:tc>
          <w:tcPr>
            <w:tcW w:type="dxa" w:w="1728"/>
          </w:tcPr>
          <w:p>
            <w:r>
              <w:t>Grace Brown</w:t>
            </w:r>
          </w:p>
        </w:tc>
        <w:tc>
          <w:tcPr>
            <w:tcW w:type="dxa" w:w="1728"/>
          </w:tcPr>
          <w:p>
            <w:r>
              <w:t>Finance</w:t>
            </w:r>
          </w:p>
        </w:tc>
        <w:tc>
          <w:tcPr>
            <w:tcW w:type="dxa" w:w="1728"/>
          </w:tcPr>
          <w:p>
            <w:r>
              <w:t>Director</w:t>
            </w:r>
          </w:p>
        </w:tc>
        <w:tc>
          <w:tcPr>
            <w:tcW w:type="dxa" w:w="1728"/>
          </w:tcPr>
          <w:p>
            <w:r>
              <w:t>Berlin</w:t>
            </w:r>
          </w:p>
        </w:tc>
      </w:tr>
      <w:tr>
        <w:tc>
          <w:tcPr>
            <w:tcW w:type="dxa" w:w="1728"/>
            <w:shd w:val="clear" w:color="auto" w:fill="EBF1F8"/>
          </w:tcPr>
          <w:p>
            <w:r>
              <w:t>EMP-008</w:t>
            </w:r>
          </w:p>
        </w:tc>
        <w:tc>
          <w:tcPr>
            <w:tcW w:type="dxa" w:w="1728"/>
            <w:shd w:val="clear" w:color="auto" w:fill="EBF1F8"/>
          </w:tcPr>
          <w:p>
            <w:r>
              <w:t>Eva Miller</w:t>
            </w:r>
          </w:p>
        </w:tc>
        <w:tc>
          <w:tcPr>
            <w:tcW w:type="dxa" w:w="1728"/>
            <w:shd w:val="clear" w:color="auto" w:fill="EBF1F8"/>
          </w:tcPr>
          <w:p>
            <w:r>
              <w:t>Marketing</w:t>
            </w:r>
          </w:p>
        </w:tc>
        <w:tc>
          <w:tcPr>
            <w:tcW w:type="dxa" w:w="1728"/>
            <w:shd w:val="clear" w:color="auto" w:fill="EBF1F8"/>
          </w:tcPr>
          <w:p>
            <w:r>
              <w:t>Specialist</w:t>
            </w:r>
          </w:p>
        </w:tc>
        <w:tc>
          <w:tcPr>
            <w:tcW w:type="dxa" w:w="1728"/>
            <w:shd w:val="clear" w:color="auto" w:fill="EBF1F8"/>
          </w:tcPr>
          <w:p>
            <w:r>
              <w:t>Sydney</w:t>
            </w:r>
          </w:p>
        </w:tc>
      </w:tr>
      <w:tr>
        <w:tc>
          <w:tcPr>
            <w:tcW w:type="dxa" w:w="1728"/>
          </w:tcPr>
          <w:p>
            <w:r>
              <w:t>EMP-009</w:t>
            </w:r>
          </w:p>
        </w:tc>
        <w:tc>
          <w:tcPr>
            <w:tcW w:type="dxa" w:w="1728"/>
          </w:tcPr>
          <w:p>
            <w:r>
              <w:t>Bob Williams</w:t>
            </w:r>
          </w:p>
        </w:tc>
        <w:tc>
          <w:tcPr>
            <w:tcW w:type="dxa" w:w="1728"/>
          </w:tcPr>
          <w:p>
            <w:r>
              <w:t>Engineering</w:t>
            </w:r>
          </w:p>
        </w:tc>
        <w:tc>
          <w:tcPr>
            <w:tcW w:type="dxa" w:w="1728"/>
          </w:tcPr>
          <w:p>
            <w:r>
              <w:t>Coordinator</w:t>
            </w:r>
          </w:p>
        </w:tc>
        <w:tc>
          <w:tcPr>
            <w:tcW w:type="dxa" w:w="1728"/>
          </w:tcPr>
          <w:p>
            <w:r>
              <w:t>Tokyo</w:t>
            </w:r>
          </w:p>
        </w:tc>
      </w:tr>
      <w:tr>
        <w:tc>
          <w:tcPr>
            <w:tcW w:type="dxa" w:w="1728"/>
            <w:shd w:val="clear" w:color="auto" w:fill="EBF1F8"/>
          </w:tcPr>
          <w:p>
            <w:r>
              <w:t>EMP-010</w:t>
            </w:r>
          </w:p>
        </w:tc>
        <w:tc>
          <w:tcPr>
            <w:tcW w:type="dxa" w:w="1728"/>
            <w:shd w:val="clear" w:color="auto" w:fill="EBF1F8"/>
          </w:tcPr>
          <w:p>
            <w:r>
              <w:t>Carol Moore</w:t>
            </w:r>
          </w:p>
        </w:tc>
        <w:tc>
          <w:tcPr>
            <w:tcW w:type="dxa" w:w="1728"/>
            <w:shd w:val="clear" w:color="auto" w:fill="EBF1F8"/>
          </w:tcPr>
          <w:p>
            <w:r>
              <w:t>Marketing</w:t>
            </w:r>
          </w:p>
        </w:tc>
        <w:tc>
          <w:tcPr>
            <w:tcW w:type="dxa" w:w="1728"/>
            <w:shd w:val="clear" w:color="auto" w:fill="EBF1F8"/>
          </w:tcPr>
          <w:p>
            <w:r>
              <w:t>Senior Engineer</w:t>
            </w:r>
          </w:p>
        </w:tc>
        <w:tc>
          <w:tcPr>
            <w:tcW w:type="dxa" w:w="1728"/>
            <w:shd w:val="clear" w:color="auto" w:fill="EBF1F8"/>
          </w:tcPr>
          <w:p>
            <w:r>
              <w:t>New York</w:t>
            </w:r>
          </w:p>
        </w:tc>
      </w:tr>
      <w:tr>
        <w:tc>
          <w:tcPr>
            <w:tcW w:type="dxa" w:w="1728"/>
          </w:tcPr>
          <w:p>
            <w:r>
              <w:t>EMP-011</w:t>
            </w:r>
          </w:p>
        </w:tc>
        <w:tc>
          <w:tcPr>
            <w:tcW w:type="dxa" w:w="1728"/>
          </w:tcPr>
          <w:p>
            <w:r>
              <w:t>Alice Brown</w:t>
            </w:r>
          </w:p>
        </w:tc>
        <w:tc>
          <w:tcPr>
            <w:tcW w:type="dxa" w:w="1728"/>
          </w:tcPr>
          <w:p>
            <w:r>
              <w:t>Finance</w:t>
            </w:r>
          </w:p>
        </w:tc>
        <w:tc>
          <w:tcPr>
            <w:tcW w:type="dxa" w:w="1728"/>
          </w:tcPr>
          <w:p>
            <w:r>
              <w:t>Specialist</w:t>
            </w:r>
          </w:p>
        </w:tc>
        <w:tc>
          <w:tcPr>
            <w:tcW w:type="dxa" w:w="1728"/>
          </w:tcPr>
          <w:p>
            <w:r>
              <w:t>Tokyo</w:t>
            </w:r>
          </w:p>
        </w:tc>
      </w:tr>
      <w:tr>
        <w:tc>
          <w:tcPr>
            <w:tcW w:type="dxa" w:w="1728"/>
            <w:shd w:val="clear" w:color="auto" w:fill="EBF1F8"/>
          </w:tcPr>
          <w:p>
            <w:r>
              <w:t>EMP-012</w:t>
            </w:r>
          </w:p>
        </w:tc>
        <w:tc>
          <w:tcPr>
            <w:tcW w:type="dxa" w:w="1728"/>
            <w:shd w:val="clear" w:color="auto" w:fill="EBF1F8"/>
          </w:tcPr>
          <w:p>
            <w:r>
              <w:t>Carol Moore</w:t>
            </w:r>
          </w:p>
        </w:tc>
        <w:tc>
          <w:tcPr>
            <w:tcW w:type="dxa" w:w="1728"/>
            <w:shd w:val="clear" w:color="auto" w:fill="EBF1F8"/>
          </w:tcPr>
          <w:p>
            <w:r>
              <w:t>HR</w:t>
            </w:r>
          </w:p>
        </w:tc>
        <w:tc>
          <w:tcPr>
            <w:tcW w:type="dxa" w:w="1728"/>
            <w:shd w:val="clear" w:color="auto" w:fill="EBF1F8"/>
          </w:tcPr>
          <w:p>
            <w:r>
              <w:t>Manager</w:t>
            </w:r>
          </w:p>
        </w:tc>
        <w:tc>
          <w:tcPr>
            <w:tcW w:type="dxa" w:w="1728"/>
            <w:shd w:val="clear" w:color="auto" w:fill="EBF1F8"/>
          </w:tcPr>
          <w:p>
            <w:r>
              <w:t>Berlin</w:t>
            </w:r>
          </w:p>
        </w:tc>
      </w:tr>
      <w:tr>
        <w:tc>
          <w:tcPr>
            <w:tcW w:type="dxa" w:w="1728"/>
          </w:tcPr>
          <w:p>
            <w:r>
              <w:t>EMP-013</w:t>
            </w:r>
          </w:p>
        </w:tc>
        <w:tc>
          <w:tcPr>
            <w:tcW w:type="dxa" w:w="1728"/>
          </w:tcPr>
          <w:p>
            <w:r>
              <w:t>David Moore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Specialist</w:t>
            </w:r>
          </w:p>
        </w:tc>
        <w:tc>
          <w:tcPr>
            <w:tcW w:type="dxa" w:w="1728"/>
          </w:tcPr>
          <w:p>
            <w:r>
              <w:t>London</w:t>
            </w:r>
          </w:p>
        </w:tc>
      </w:tr>
      <w:tr>
        <w:tc>
          <w:tcPr>
            <w:tcW w:type="dxa" w:w="1728"/>
            <w:shd w:val="clear" w:color="auto" w:fill="EBF1F8"/>
          </w:tcPr>
          <w:p>
            <w:r>
              <w:t>EMP-014</w:t>
            </w:r>
          </w:p>
        </w:tc>
        <w:tc>
          <w:tcPr>
            <w:tcW w:type="dxa" w:w="1728"/>
            <w:shd w:val="clear" w:color="auto" w:fill="EBF1F8"/>
          </w:tcPr>
          <w:p>
            <w:r>
              <w:t>Jack Garcia</w:t>
            </w:r>
          </w:p>
        </w:tc>
        <w:tc>
          <w:tcPr>
            <w:tcW w:type="dxa" w:w="1728"/>
            <w:shd w:val="clear" w:color="auto" w:fill="EBF1F8"/>
          </w:tcPr>
          <w:p>
            <w:r>
              <w:t>HR</w:t>
            </w:r>
          </w:p>
        </w:tc>
        <w:tc>
          <w:tcPr>
            <w:tcW w:type="dxa" w:w="1728"/>
            <w:shd w:val="clear" w:color="auto" w:fill="EBF1F8"/>
          </w:tcPr>
          <w:p>
            <w:r>
              <w:t>Specialist</w:t>
            </w:r>
          </w:p>
        </w:tc>
        <w:tc>
          <w:tcPr>
            <w:tcW w:type="dxa" w:w="1728"/>
            <w:shd w:val="clear" w:color="auto" w:fill="EBF1F8"/>
          </w:tcPr>
          <w:p>
            <w:r>
              <w:t>London</w:t>
            </w:r>
          </w:p>
        </w:tc>
      </w:tr>
      <w:tr>
        <w:tc>
          <w:tcPr>
            <w:tcW w:type="dxa" w:w="1728"/>
          </w:tcPr>
          <w:p>
            <w:r>
              <w:t>EMP-015</w:t>
            </w:r>
          </w:p>
        </w:tc>
        <w:tc>
          <w:tcPr>
            <w:tcW w:type="dxa" w:w="1728"/>
          </w:tcPr>
          <w:p>
            <w:r>
              <w:t>Iris Garcia</w:t>
            </w:r>
          </w:p>
        </w:tc>
        <w:tc>
          <w:tcPr>
            <w:tcW w:type="dxa" w:w="1728"/>
          </w:tcPr>
          <w:p>
            <w:r>
              <w:t>Finance</w:t>
            </w:r>
          </w:p>
        </w:tc>
        <w:tc>
          <w:tcPr>
            <w:tcW w:type="dxa" w:w="1728"/>
          </w:tcPr>
          <w:p>
            <w:r>
              <w:t>Director</w:t>
            </w:r>
          </w:p>
        </w:tc>
        <w:tc>
          <w:tcPr>
            <w:tcW w:type="dxa" w:w="1728"/>
          </w:tcPr>
          <w:p>
            <w:r>
              <w:t>San Francisco</w:t>
            </w:r>
          </w:p>
        </w:tc>
      </w:tr>
      <w:tr>
        <w:tc>
          <w:tcPr>
            <w:tcW w:type="dxa" w:w="1728"/>
            <w:shd w:val="clear" w:color="auto" w:fill="EBF1F8"/>
          </w:tcPr>
          <w:p>
            <w:r>
              <w:t>EMP-016</w:t>
            </w:r>
          </w:p>
        </w:tc>
        <w:tc>
          <w:tcPr>
            <w:tcW w:type="dxa" w:w="1728"/>
            <w:shd w:val="clear" w:color="auto" w:fill="EBF1F8"/>
          </w:tcPr>
          <w:p>
            <w:r>
              <w:t>Bob Jones</w:t>
            </w:r>
          </w:p>
        </w:tc>
        <w:tc>
          <w:tcPr>
            <w:tcW w:type="dxa" w:w="1728"/>
            <w:shd w:val="clear" w:color="auto" w:fill="EBF1F8"/>
          </w:tcPr>
          <w:p>
            <w:r>
              <w:t>Operations</w:t>
            </w:r>
          </w:p>
        </w:tc>
        <w:tc>
          <w:tcPr>
            <w:tcW w:type="dxa" w:w="1728"/>
            <w:shd w:val="clear" w:color="auto" w:fill="EBF1F8"/>
          </w:tcPr>
          <w:p>
            <w:r>
              <w:t>Director</w:t>
            </w:r>
          </w:p>
        </w:tc>
        <w:tc>
          <w:tcPr>
            <w:tcW w:type="dxa" w:w="1728"/>
            <w:shd w:val="clear" w:color="auto" w:fill="EBF1F8"/>
          </w:tcPr>
          <w:p>
            <w:r>
              <w:t>London</w:t>
            </w:r>
          </w:p>
        </w:tc>
      </w:tr>
      <w:tr>
        <w:tc>
          <w:tcPr>
            <w:tcW w:type="dxa" w:w="1728"/>
          </w:tcPr>
          <w:p>
            <w:r>
              <w:t>EMP-017</w:t>
            </w:r>
          </w:p>
        </w:tc>
        <w:tc>
          <w:tcPr>
            <w:tcW w:type="dxa" w:w="1728"/>
          </w:tcPr>
          <w:p>
            <w:r>
              <w:t>David Miller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Director</w:t>
            </w:r>
          </w:p>
        </w:tc>
        <w:tc>
          <w:tcPr>
            <w:tcW w:type="dxa" w:w="1728"/>
          </w:tcPr>
          <w:p>
            <w:r>
              <w:t>Berlin</w:t>
            </w:r>
          </w:p>
        </w:tc>
      </w:tr>
      <w:tr>
        <w:tc>
          <w:tcPr>
            <w:tcW w:type="dxa" w:w="1728"/>
            <w:shd w:val="clear" w:color="auto" w:fill="EBF1F8"/>
          </w:tcPr>
          <w:p>
            <w:r>
              <w:t>EMP-018</w:t>
            </w:r>
          </w:p>
        </w:tc>
        <w:tc>
          <w:tcPr>
            <w:tcW w:type="dxa" w:w="1728"/>
            <w:shd w:val="clear" w:color="auto" w:fill="EBF1F8"/>
          </w:tcPr>
          <w:p>
            <w:r>
              <w:t>Eva Williams</w:t>
            </w:r>
          </w:p>
        </w:tc>
        <w:tc>
          <w:tcPr>
            <w:tcW w:type="dxa" w:w="1728"/>
            <w:shd w:val="clear" w:color="auto" w:fill="EBF1F8"/>
          </w:tcPr>
          <w:p>
            <w:r>
              <w:t>Engineering</w:t>
            </w:r>
          </w:p>
        </w:tc>
        <w:tc>
          <w:tcPr>
            <w:tcW w:type="dxa" w:w="1728"/>
            <w:shd w:val="clear" w:color="auto" w:fill="EBF1F8"/>
          </w:tcPr>
          <w:p>
            <w:r>
              <w:t>Specialist</w:t>
            </w:r>
          </w:p>
        </w:tc>
        <w:tc>
          <w:tcPr>
            <w:tcW w:type="dxa" w:w="1728"/>
            <w:shd w:val="clear" w:color="auto" w:fill="EBF1F8"/>
          </w:tcPr>
          <w:p>
            <w:r>
              <w:t>Berlin</w:t>
            </w:r>
          </w:p>
        </w:tc>
      </w:tr>
      <w:tr>
        <w:tc>
          <w:tcPr>
            <w:tcW w:type="dxa" w:w="1728"/>
          </w:tcPr>
          <w:p>
            <w:r>
              <w:t>EMP-019</w:t>
            </w:r>
          </w:p>
        </w:tc>
        <w:tc>
          <w:tcPr>
            <w:tcW w:type="dxa" w:w="1728"/>
          </w:tcPr>
          <w:p>
            <w:r>
              <w:t>Frank Williams</w:t>
            </w:r>
          </w:p>
        </w:tc>
        <w:tc>
          <w:tcPr>
            <w:tcW w:type="dxa" w:w="1728"/>
          </w:tcPr>
          <w:p>
            <w:r>
              <w:t>Engineering</w:t>
            </w:r>
          </w:p>
        </w:tc>
        <w:tc>
          <w:tcPr>
            <w:tcW w:type="dxa" w:w="1728"/>
          </w:tcPr>
          <w:p>
            <w:r>
              <w:t>Analyst</w:t>
            </w:r>
          </w:p>
        </w:tc>
        <w:tc>
          <w:tcPr>
            <w:tcW w:type="dxa" w:w="1728"/>
          </w:tcPr>
          <w:p>
            <w:r>
              <w:t>Sydney</w:t>
            </w:r>
          </w:p>
        </w:tc>
      </w:tr>
      <w:tr>
        <w:tc>
          <w:tcPr>
            <w:tcW w:type="dxa" w:w="1728"/>
            <w:shd w:val="clear" w:color="auto" w:fill="EBF1F8"/>
          </w:tcPr>
          <w:p>
            <w:r>
              <w:t>EMP-020</w:t>
            </w:r>
          </w:p>
        </w:tc>
        <w:tc>
          <w:tcPr>
            <w:tcW w:type="dxa" w:w="1728"/>
            <w:shd w:val="clear" w:color="auto" w:fill="EBF1F8"/>
          </w:tcPr>
          <w:p>
            <w:r>
              <w:t>Bob Smith</w:t>
            </w:r>
          </w:p>
        </w:tc>
        <w:tc>
          <w:tcPr>
            <w:tcW w:type="dxa" w:w="1728"/>
            <w:shd w:val="clear" w:color="auto" w:fill="EBF1F8"/>
          </w:tcPr>
          <w:p>
            <w:r>
              <w:t>HR</w:t>
            </w:r>
          </w:p>
        </w:tc>
        <w:tc>
          <w:tcPr>
            <w:tcW w:type="dxa" w:w="1728"/>
            <w:shd w:val="clear" w:color="auto" w:fill="EBF1F8"/>
          </w:tcPr>
          <w:p>
            <w:r>
              <w:t>Senior Engineer</w:t>
            </w:r>
          </w:p>
        </w:tc>
        <w:tc>
          <w:tcPr>
            <w:tcW w:type="dxa" w:w="1728"/>
            <w:shd w:val="clear" w:color="auto" w:fill="EBF1F8"/>
          </w:tcPr>
          <w:p>
            <w:r>
              <w:t>London</w:t>
            </w:r>
          </w:p>
        </w:tc>
      </w:tr>
      <w:tr>
        <w:tc>
          <w:tcPr>
            <w:tcW w:type="dxa" w:w="1728"/>
          </w:tcPr>
          <w:p>
            <w:r>
              <w:t>EMP-021</w:t>
            </w:r>
          </w:p>
        </w:tc>
        <w:tc>
          <w:tcPr>
            <w:tcW w:type="dxa" w:w="1728"/>
          </w:tcPr>
          <w:p>
            <w:r>
              <w:t>Iris Moore</w:t>
            </w:r>
          </w:p>
        </w:tc>
        <w:tc>
          <w:tcPr>
            <w:tcW w:type="dxa" w:w="1728"/>
          </w:tcPr>
          <w:p>
            <w:r>
              <w:t>Marketing</w:t>
            </w:r>
          </w:p>
        </w:tc>
        <w:tc>
          <w:tcPr>
            <w:tcW w:type="dxa" w:w="1728"/>
          </w:tcPr>
          <w:p>
            <w:r>
              <w:t>Specialist</w:t>
            </w:r>
          </w:p>
        </w:tc>
        <w:tc>
          <w:tcPr>
            <w:tcW w:type="dxa" w:w="1728"/>
          </w:tcPr>
          <w:p>
            <w:r>
              <w:t>Sydney</w:t>
            </w:r>
          </w:p>
        </w:tc>
      </w:tr>
      <w:tr>
        <w:tc>
          <w:tcPr>
            <w:tcW w:type="dxa" w:w="1728"/>
            <w:shd w:val="clear" w:color="auto" w:fill="EBF1F8"/>
          </w:tcPr>
          <w:p>
            <w:r>
              <w:t>EMP-022</w:t>
            </w:r>
          </w:p>
        </w:tc>
        <w:tc>
          <w:tcPr>
            <w:tcW w:type="dxa" w:w="1728"/>
            <w:shd w:val="clear" w:color="auto" w:fill="EBF1F8"/>
          </w:tcPr>
          <w:p>
            <w:r>
              <w:t>Jack Garcia</w:t>
            </w:r>
          </w:p>
        </w:tc>
        <w:tc>
          <w:tcPr>
            <w:tcW w:type="dxa" w:w="1728"/>
            <w:shd w:val="clear" w:color="auto" w:fill="EBF1F8"/>
          </w:tcPr>
          <w:p>
            <w:r>
              <w:t>Sales</w:t>
            </w:r>
          </w:p>
        </w:tc>
        <w:tc>
          <w:tcPr>
            <w:tcW w:type="dxa" w:w="1728"/>
            <w:shd w:val="clear" w:color="auto" w:fill="EBF1F8"/>
          </w:tcPr>
          <w:p>
            <w:r>
              <w:t>Director</w:t>
            </w:r>
          </w:p>
        </w:tc>
        <w:tc>
          <w:tcPr>
            <w:tcW w:type="dxa" w:w="1728"/>
            <w:shd w:val="clear" w:color="auto" w:fill="EBF1F8"/>
          </w:tcPr>
          <w:p>
            <w:r>
              <w:t>San Francisco</w:t>
            </w:r>
          </w:p>
        </w:tc>
      </w:tr>
      <w:tr>
        <w:tc>
          <w:tcPr>
            <w:tcW w:type="dxa" w:w="1728"/>
          </w:tcPr>
          <w:p>
            <w:r>
              <w:t>EMP-023</w:t>
            </w:r>
          </w:p>
        </w:tc>
        <w:tc>
          <w:tcPr>
            <w:tcW w:type="dxa" w:w="1728"/>
          </w:tcPr>
          <w:p>
            <w:r>
              <w:t>Bob Davis</w:t>
            </w:r>
          </w:p>
        </w:tc>
        <w:tc>
          <w:tcPr>
            <w:tcW w:type="dxa" w:w="1728"/>
          </w:tcPr>
          <w:p>
            <w:r>
              <w:t>Marketing</w:t>
            </w:r>
          </w:p>
        </w:tc>
        <w:tc>
          <w:tcPr>
            <w:tcW w:type="dxa" w:w="1728"/>
          </w:tcPr>
          <w:p>
            <w:r>
              <w:t>Coordinator</w:t>
            </w:r>
          </w:p>
        </w:tc>
        <w:tc>
          <w:tcPr>
            <w:tcW w:type="dxa" w:w="1728"/>
          </w:tcPr>
          <w:p>
            <w:r>
              <w:t>San Francisco</w:t>
            </w:r>
          </w:p>
        </w:tc>
      </w:tr>
      <w:tr>
        <w:tc>
          <w:tcPr>
            <w:tcW w:type="dxa" w:w="1728"/>
            <w:shd w:val="clear" w:color="auto" w:fill="EBF1F8"/>
          </w:tcPr>
          <w:p>
            <w:r>
              <w:t>EMP-024</w:t>
            </w:r>
          </w:p>
        </w:tc>
        <w:tc>
          <w:tcPr>
            <w:tcW w:type="dxa" w:w="1728"/>
            <w:shd w:val="clear" w:color="auto" w:fill="EBF1F8"/>
          </w:tcPr>
          <w:p>
            <w:r>
              <w:t>Jack Brown</w:t>
            </w:r>
          </w:p>
        </w:tc>
        <w:tc>
          <w:tcPr>
            <w:tcW w:type="dxa" w:w="1728"/>
            <w:shd w:val="clear" w:color="auto" w:fill="EBF1F8"/>
          </w:tcPr>
          <w:p>
            <w:r>
              <w:t>Engineering</w:t>
            </w:r>
          </w:p>
        </w:tc>
        <w:tc>
          <w:tcPr>
            <w:tcW w:type="dxa" w:w="1728"/>
            <w:shd w:val="clear" w:color="auto" w:fill="EBF1F8"/>
          </w:tcPr>
          <w:p>
            <w:r>
              <w:t>Director</w:t>
            </w:r>
          </w:p>
        </w:tc>
        <w:tc>
          <w:tcPr>
            <w:tcW w:type="dxa" w:w="1728"/>
            <w:shd w:val="clear" w:color="auto" w:fill="EBF1F8"/>
          </w:tcPr>
          <w:p>
            <w:r>
              <w:t>Sydney</w:t>
            </w:r>
          </w:p>
        </w:tc>
      </w:tr>
      <w:tr>
        <w:tc>
          <w:tcPr>
            <w:tcW w:type="dxa" w:w="1728"/>
          </w:tcPr>
          <w:p>
            <w:r>
              <w:t>EMP-025</w:t>
            </w:r>
          </w:p>
        </w:tc>
        <w:tc>
          <w:tcPr>
            <w:tcW w:type="dxa" w:w="1728"/>
          </w:tcPr>
          <w:p>
            <w:r>
              <w:t>Bob Miller</w:t>
            </w:r>
          </w:p>
        </w:tc>
        <w:tc>
          <w:tcPr>
            <w:tcW w:type="dxa" w:w="1728"/>
          </w:tcPr>
          <w:p>
            <w:r>
              <w:t>Operations</w:t>
            </w:r>
          </w:p>
        </w:tc>
        <w:tc>
          <w:tcPr>
            <w:tcW w:type="dxa" w:w="1728"/>
          </w:tcPr>
          <w:p>
            <w:r>
              <w:t>Specialist</w:t>
            </w:r>
          </w:p>
        </w:tc>
        <w:tc>
          <w:tcPr>
            <w:tcW w:type="dxa" w:w="1728"/>
          </w:tcPr>
          <w:p>
            <w:r>
              <w:t>New York</w:t>
            </w:r>
          </w:p>
        </w:tc>
      </w:tr>
      <w:tr>
        <w:tc>
          <w:tcPr>
            <w:tcW w:type="dxa" w:w="1728"/>
            <w:shd w:val="clear" w:color="auto" w:fill="EBF1F8"/>
          </w:tcPr>
          <w:p>
            <w:r>
              <w:t>EMP-026</w:t>
            </w:r>
          </w:p>
        </w:tc>
        <w:tc>
          <w:tcPr>
            <w:tcW w:type="dxa" w:w="1728"/>
            <w:shd w:val="clear" w:color="auto" w:fill="EBF1F8"/>
          </w:tcPr>
          <w:p>
            <w:r>
              <w:t>Jack Davis</w:t>
            </w:r>
          </w:p>
        </w:tc>
        <w:tc>
          <w:tcPr>
            <w:tcW w:type="dxa" w:w="1728"/>
            <w:shd w:val="clear" w:color="auto" w:fill="EBF1F8"/>
          </w:tcPr>
          <w:p>
            <w:r>
              <w:t>HR</w:t>
            </w:r>
          </w:p>
        </w:tc>
        <w:tc>
          <w:tcPr>
            <w:tcW w:type="dxa" w:w="1728"/>
            <w:shd w:val="clear" w:color="auto" w:fill="EBF1F8"/>
          </w:tcPr>
          <w:p>
            <w:r>
              <w:t>Manager</w:t>
            </w:r>
          </w:p>
        </w:tc>
        <w:tc>
          <w:tcPr>
            <w:tcW w:type="dxa" w:w="1728"/>
            <w:shd w:val="clear" w:color="auto" w:fill="EBF1F8"/>
          </w:tcPr>
          <w:p>
            <w:r>
              <w:t>Sydney</w:t>
            </w:r>
          </w:p>
        </w:tc>
      </w:tr>
      <w:tr>
        <w:tc>
          <w:tcPr>
            <w:tcW w:type="dxa" w:w="1728"/>
          </w:tcPr>
          <w:p>
            <w:r>
              <w:t>EMP-027</w:t>
            </w:r>
          </w:p>
        </w:tc>
        <w:tc>
          <w:tcPr>
            <w:tcW w:type="dxa" w:w="1728"/>
          </w:tcPr>
          <w:p>
            <w:r>
              <w:t>Henry Williams</w:t>
            </w:r>
          </w:p>
        </w:tc>
        <w:tc>
          <w:tcPr>
            <w:tcW w:type="dxa" w:w="1728"/>
          </w:tcPr>
          <w:p>
            <w:r>
              <w:t>Engineering</w:t>
            </w:r>
          </w:p>
        </w:tc>
        <w:tc>
          <w:tcPr>
            <w:tcW w:type="dxa" w:w="1728"/>
          </w:tcPr>
          <w:p>
            <w:r>
              <w:t>Director</w:t>
            </w:r>
          </w:p>
        </w:tc>
        <w:tc>
          <w:tcPr>
            <w:tcW w:type="dxa" w:w="1728"/>
          </w:tcPr>
          <w:p>
            <w:r>
              <w:t>San Francisco</w:t>
            </w:r>
          </w:p>
        </w:tc>
      </w:tr>
      <w:tr>
        <w:tc>
          <w:tcPr>
            <w:tcW w:type="dxa" w:w="1728"/>
            <w:shd w:val="clear" w:color="auto" w:fill="EBF1F8"/>
          </w:tcPr>
          <w:p>
            <w:r>
              <w:t>EMP-028</w:t>
            </w:r>
          </w:p>
        </w:tc>
        <w:tc>
          <w:tcPr>
            <w:tcW w:type="dxa" w:w="1728"/>
            <w:shd w:val="clear" w:color="auto" w:fill="EBF1F8"/>
          </w:tcPr>
          <w:p>
            <w:r>
              <w:t>David Brown</w:t>
            </w:r>
          </w:p>
        </w:tc>
        <w:tc>
          <w:tcPr>
            <w:tcW w:type="dxa" w:w="1728"/>
            <w:shd w:val="clear" w:color="auto" w:fill="EBF1F8"/>
          </w:tcPr>
          <w:p>
            <w:r>
              <w:t>Marketing</w:t>
            </w:r>
          </w:p>
        </w:tc>
        <w:tc>
          <w:tcPr>
            <w:tcW w:type="dxa" w:w="1728"/>
            <w:shd w:val="clear" w:color="auto" w:fill="EBF1F8"/>
          </w:tcPr>
          <w:p>
            <w:r>
              <w:t>Manager</w:t>
            </w:r>
          </w:p>
        </w:tc>
        <w:tc>
          <w:tcPr>
            <w:tcW w:type="dxa" w:w="1728"/>
            <w:shd w:val="clear" w:color="auto" w:fill="EBF1F8"/>
          </w:tcPr>
          <w:p>
            <w:r>
              <w:t>San Francisco</w:t>
            </w:r>
          </w:p>
        </w:tc>
      </w:tr>
      <w:tr>
        <w:tc>
          <w:tcPr>
            <w:tcW w:type="dxa" w:w="1728"/>
          </w:tcPr>
          <w:p>
            <w:r>
              <w:t>EMP-029</w:t>
            </w:r>
          </w:p>
        </w:tc>
        <w:tc>
          <w:tcPr>
            <w:tcW w:type="dxa" w:w="1728"/>
          </w:tcPr>
          <w:p>
            <w:r>
              <w:t>Carol Brown</w:t>
            </w:r>
          </w:p>
        </w:tc>
        <w:tc>
          <w:tcPr>
            <w:tcW w:type="dxa" w:w="1728"/>
          </w:tcPr>
          <w:p>
            <w:r>
              <w:t>Operations</w:t>
            </w:r>
          </w:p>
        </w:tc>
        <w:tc>
          <w:tcPr>
            <w:tcW w:type="dxa" w:w="1728"/>
          </w:tcPr>
          <w:p>
            <w:r>
              <w:t>Manager</w:t>
            </w:r>
          </w:p>
        </w:tc>
        <w:tc>
          <w:tcPr>
            <w:tcW w:type="dxa" w:w="1728"/>
          </w:tcPr>
          <w:p>
            <w:r>
              <w:t>San Francisco</w:t>
            </w:r>
          </w:p>
        </w:tc>
      </w:tr>
      <w:tr>
        <w:tc>
          <w:tcPr>
            <w:tcW w:type="dxa" w:w="1728"/>
            <w:shd w:val="clear" w:color="auto" w:fill="EBF1F8"/>
          </w:tcPr>
          <w:p>
            <w:r>
              <w:t>EMP-030</w:t>
            </w:r>
          </w:p>
        </w:tc>
        <w:tc>
          <w:tcPr>
            <w:tcW w:type="dxa" w:w="1728"/>
            <w:shd w:val="clear" w:color="auto" w:fill="EBF1F8"/>
          </w:tcPr>
          <w:p>
            <w:r>
              <w:t>Eva Johnson</w:t>
            </w:r>
          </w:p>
        </w:tc>
        <w:tc>
          <w:tcPr>
            <w:tcW w:type="dxa" w:w="1728"/>
            <w:shd w:val="clear" w:color="auto" w:fill="EBF1F8"/>
          </w:tcPr>
          <w:p>
            <w:r>
              <w:t>Operations</w:t>
            </w:r>
          </w:p>
        </w:tc>
        <w:tc>
          <w:tcPr>
            <w:tcW w:type="dxa" w:w="1728"/>
            <w:shd w:val="clear" w:color="auto" w:fill="EBF1F8"/>
          </w:tcPr>
          <w:p>
            <w:r>
              <w:t>Specialist</w:t>
            </w:r>
          </w:p>
        </w:tc>
        <w:tc>
          <w:tcPr>
            <w:tcW w:type="dxa" w:w="1728"/>
            <w:shd w:val="clear" w:color="auto" w:fill="EBF1F8"/>
          </w:tcPr>
          <w:p>
            <w:r>
              <w:t>Tokyo</w:t>
            </w:r>
          </w:p>
        </w:tc>
      </w:tr>
      <w:tr>
        <w:tc>
          <w:tcPr>
            <w:tcW w:type="dxa" w:w="1728"/>
          </w:tcPr>
          <w:p>
            <w:r>
              <w:t>EMP-031</w:t>
            </w:r>
          </w:p>
        </w:tc>
        <w:tc>
          <w:tcPr>
            <w:tcW w:type="dxa" w:w="1728"/>
          </w:tcPr>
          <w:p>
            <w:r>
              <w:t>Alice Wilson</w:t>
            </w:r>
          </w:p>
        </w:tc>
        <w:tc>
          <w:tcPr>
            <w:tcW w:type="dxa" w:w="1728"/>
          </w:tcPr>
          <w:p>
            <w:r>
              <w:t>Finance</w:t>
            </w:r>
          </w:p>
        </w:tc>
        <w:tc>
          <w:tcPr>
            <w:tcW w:type="dxa" w:w="1728"/>
          </w:tcPr>
          <w:p>
            <w:r>
              <w:t>Director</w:t>
            </w:r>
          </w:p>
        </w:tc>
        <w:tc>
          <w:tcPr>
            <w:tcW w:type="dxa" w:w="1728"/>
          </w:tcPr>
          <w:p>
            <w:r>
              <w:t>Tokyo</w:t>
            </w:r>
          </w:p>
        </w:tc>
      </w:tr>
      <w:tr>
        <w:tc>
          <w:tcPr>
            <w:tcW w:type="dxa" w:w="1728"/>
            <w:shd w:val="clear" w:color="auto" w:fill="EBF1F8"/>
          </w:tcPr>
          <w:p>
            <w:r>
              <w:t>EMP-032</w:t>
            </w:r>
          </w:p>
        </w:tc>
        <w:tc>
          <w:tcPr>
            <w:tcW w:type="dxa" w:w="1728"/>
            <w:shd w:val="clear" w:color="auto" w:fill="EBF1F8"/>
          </w:tcPr>
          <w:p>
            <w:r>
              <w:t>Frank Davis</w:t>
            </w:r>
          </w:p>
        </w:tc>
        <w:tc>
          <w:tcPr>
            <w:tcW w:type="dxa" w:w="1728"/>
            <w:shd w:val="clear" w:color="auto" w:fill="EBF1F8"/>
          </w:tcPr>
          <w:p>
            <w:r>
              <w:t>HR</w:t>
            </w:r>
          </w:p>
        </w:tc>
        <w:tc>
          <w:tcPr>
            <w:tcW w:type="dxa" w:w="1728"/>
            <w:shd w:val="clear" w:color="auto" w:fill="EBF1F8"/>
          </w:tcPr>
          <w:p>
            <w:r>
              <w:t>Senior Engineer</w:t>
            </w:r>
          </w:p>
        </w:tc>
        <w:tc>
          <w:tcPr>
            <w:tcW w:type="dxa" w:w="1728"/>
            <w:shd w:val="clear" w:color="auto" w:fill="EBF1F8"/>
          </w:tcPr>
          <w:p>
            <w:r>
              <w:t>Berlin</w:t>
            </w:r>
          </w:p>
        </w:tc>
      </w:tr>
      <w:tr>
        <w:tc>
          <w:tcPr>
            <w:tcW w:type="dxa" w:w="1728"/>
          </w:tcPr>
          <w:p>
            <w:r>
              <w:t>EMP-033</w:t>
            </w:r>
          </w:p>
        </w:tc>
        <w:tc>
          <w:tcPr>
            <w:tcW w:type="dxa" w:w="1728"/>
          </w:tcPr>
          <w:p>
            <w:r>
              <w:t>Jack Jones</w:t>
            </w:r>
          </w:p>
        </w:tc>
        <w:tc>
          <w:tcPr>
            <w:tcW w:type="dxa" w:w="1728"/>
          </w:tcPr>
          <w:p>
            <w:r>
              <w:t>Finance</w:t>
            </w:r>
          </w:p>
        </w:tc>
        <w:tc>
          <w:tcPr>
            <w:tcW w:type="dxa" w:w="1728"/>
          </w:tcPr>
          <w:p>
            <w:r>
              <w:t>Senior Engineer</w:t>
            </w:r>
          </w:p>
        </w:tc>
        <w:tc>
          <w:tcPr>
            <w:tcW w:type="dxa" w:w="1728"/>
          </w:tcPr>
          <w:p>
            <w:r>
              <w:t>New York</w:t>
            </w:r>
          </w:p>
        </w:tc>
      </w:tr>
      <w:tr>
        <w:tc>
          <w:tcPr>
            <w:tcW w:type="dxa" w:w="1728"/>
            <w:shd w:val="clear" w:color="auto" w:fill="EBF1F8"/>
          </w:tcPr>
          <w:p>
            <w:r>
              <w:t>EMP-034</w:t>
            </w:r>
          </w:p>
        </w:tc>
        <w:tc>
          <w:tcPr>
            <w:tcW w:type="dxa" w:w="1728"/>
            <w:shd w:val="clear" w:color="auto" w:fill="EBF1F8"/>
          </w:tcPr>
          <w:p>
            <w:r>
              <w:t>Grace Johnson</w:t>
            </w:r>
          </w:p>
        </w:tc>
        <w:tc>
          <w:tcPr>
            <w:tcW w:type="dxa" w:w="1728"/>
            <w:shd w:val="clear" w:color="auto" w:fill="EBF1F8"/>
          </w:tcPr>
          <w:p>
            <w:r>
              <w:t>HR</w:t>
            </w:r>
          </w:p>
        </w:tc>
        <w:tc>
          <w:tcPr>
            <w:tcW w:type="dxa" w:w="1728"/>
            <w:shd w:val="clear" w:color="auto" w:fill="EBF1F8"/>
          </w:tcPr>
          <w:p>
            <w:r>
              <w:t>Analyst</w:t>
            </w:r>
          </w:p>
        </w:tc>
        <w:tc>
          <w:tcPr>
            <w:tcW w:type="dxa" w:w="1728"/>
            <w:shd w:val="clear" w:color="auto" w:fill="EBF1F8"/>
          </w:tcPr>
          <w:p>
            <w:r>
              <w:t>Tokyo</w:t>
            </w:r>
          </w:p>
        </w:tc>
      </w:tr>
      <w:tr>
        <w:tc>
          <w:tcPr>
            <w:tcW w:type="dxa" w:w="1728"/>
          </w:tcPr>
          <w:p>
            <w:r>
              <w:t>EMP-035</w:t>
            </w:r>
          </w:p>
        </w:tc>
        <w:tc>
          <w:tcPr>
            <w:tcW w:type="dxa" w:w="1728"/>
          </w:tcPr>
          <w:p>
            <w:r>
              <w:t>Eva Johnson</w:t>
            </w:r>
          </w:p>
        </w:tc>
        <w:tc>
          <w:tcPr>
            <w:tcW w:type="dxa" w:w="1728"/>
          </w:tcPr>
          <w:p>
            <w:r>
              <w:t>Marketing</w:t>
            </w:r>
          </w:p>
        </w:tc>
        <w:tc>
          <w:tcPr>
            <w:tcW w:type="dxa" w:w="1728"/>
          </w:tcPr>
          <w:p>
            <w:r>
              <w:t>Senior Engineer</w:t>
            </w:r>
          </w:p>
        </w:tc>
        <w:tc>
          <w:tcPr>
            <w:tcW w:type="dxa" w:w="1728"/>
          </w:tcPr>
          <w:p>
            <w:r>
              <w:t>San Francisco</w:t>
            </w:r>
          </w:p>
        </w:tc>
      </w:tr>
      <w:tr>
        <w:tc>
          <w:tcPr>
            <w:tcW w:type="dxa" w:w="1728"/>
            <w:shd w:val="clear" w:color="auto" w:fill="EBF1F8"/>
          </w:tcPr>
          <w:p>
            <w:r>
              <w:t>EMP-036</w:t>
            </w:r>
          </w:p>
        </w:tc>
        <w:tc>
          <w:tcPr>
            <w:tcW w:type="dxa" w:w="1728"/>
            <w:shd w:val="clear" w:color="auto" w:fill="EBF1F8"/>
          </w:tcPr>
          <w:p>
            <w:r>
              <w:t>Grace Jones</w:t>
            </w:r>
          </w:p>
        </w:tc>
        <w:tc>
          <w:tcPr>
            <w:tcW w:type="dxa" w:w="1728"/>
            <w:shd w:val="clear" w:color="auto" w:fill="EBF1F8"/>
          </w:tcPr>
          <w:p>
            <w:r>
              <w:t>Engineering</w:t>
            </w:r>
          </w:p>
        </w:tc>
        <w:tc>
          <w:tcPr>
            <w:tcW w:type="dxa" w:w="1728"/>
            <w:shd w:val="clear" w:color="auto" w:fill="EBF1F8"/>
          </w:tcPr>
          <w:p>
            <w:r>
              <w:t>Analyst</w:t>
            </w:r>
          </w:p>
        </w:tc>
        <w:tc>
          <w:tcPr>
            <w:tcW w:type="dxa" w:w="1728"/>
            <w:shd w:val="clear" w:color="auto" w:fill="EBF1F8"/>
          </w:tcPr>
          <w:p>
            <w:r>
              <w:t>London</w:t>
            </w:r>
          </w:p>
        </w:tc>
      </w:tr>
      <w:tr>
        <w:tc>
          <w:tcPr>
            <w:tcW w:type="dxa" w:w="1728"/>
          </w:tcPr>
          <w:p>
            <w:r>
              <w:t>EMP-037</w:t>
            </w:r>
          </w:p>
        </w:tc>
        <w:tc>
          <w:tcPr>
            <w:tcW w:type="dxa" w:w="1728"/>
          </w:tcPr>
          <w:p>
            <w:r>
              <w:t>Alice Smith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Analyst</w:t>
            </w:r>
          </w:p>
        </w:tc>
        <w:tc>
          <w:tcPr>
            <w:tcW w:type="dxa" w:w="1728"/>
          </w:tcPr>
          <w:p>
            <w:r>
              <w:t>New York</w:t>
            </w:r>
          </w:p>
        </w:tc>
      </w:tr>
      <w:tr>
        <w:tc>
          <w:tcPr>
            <w:tcW w:type="dxa" w:w="1728"/>
            <w:shd w:val="clear" w:color="auto" w:fill="EBF1F8"/>
          </w:tcPr>
          <w:p>
            <w:r>
              <w:t>EMP-038</w:t>
            </w:r>
          </w:p>
        </w:tc>
        <w:tc>
          <w:tcPr>
            <w:tcW w:type="dxa" w:w="1728"/>
            <w:shd w:val="clear" w:color="auto" w:fill="EBF1F8"/>
          </w:tcPr>
          <w:p>
            <w:r>
              <w:t>Grace Smith</w:t>
            </w:r>
          </w:p>
        </w:tc>
        <w:tc>
          <w:tcPr>
            <w:tcW w:type="dxa" w:w="1728"/>
            <w:shd w:val="clear" w:color="auto" w:fill="EBF1F8"/>
          </w:tcPr>
          <w:p>
            <w:r>
              <w:t>Operations</w:t>
            </w:r>
          </w:p>
        </w:tc>
        <w:tc>
          <w:tcPr>
            <w:tcW w:type="dxa" w:w="1728"/>
            <w:shd w:val="clear" w:color="auto" w:fill="EBF1F8"/>
          </w:tcPr>
          <w:p>
            <w:r>
              <w:t>Manager</w:t>
            </w:r>
          </w:p>
        </w:tc>
        <w:tc>
          <w:tcPr>
            <w:tcW w:type="dxa" w:w="1728"/>
            <w:shd w:val="clear" w:color="auto" w:fill="EBF1F8"/>
          </w:tcPr>
          <w:p>
            <w:r>
              <w:t>New York</w:t>
            </w:r>
          </w:p>
        </w:tc>
      </w:tr>
      <w:tr>
        <w:tc>
          <w:tcPr>
            <w:tcW w:type="dxa" w:w="1728"/>
          </w:tcPr>
          <w:p>
            <w:r>
              <w:t>EMP-039</w:t>
            </w:r>
          </w:p>
        </w:tc>
        <w:tc>
          <w:tcPr>
            <w:tcW w:type="dxa" w:w="1728"/>
          </w:tcPr>
          <w:p>
            <w:r>
              <w:t>Eva Smith</w:t>
            </w:r>
          </w:p>
        </w:tc>
        <w:tc>
          <w:tcPr>
            <w:tcW w:type="dxa" w:w="1728"/>
          </w:tcPr>
          <w:p>
            <w:r>
              <w:t>Engineering</w:t>
            </w:r>
          </w:p>
        </w:tc>
        <w:tc>
          <w:tcPr>
            <w:tcW w:type="dxa" w:w="1728"/>
          </w:tcPr>
          <w:p>
            <w:r>
              <w:t>Coordinator</w:t>
            </w:r>
          </w:p>
        </w:tc>
        <w:tc>
          <w:tcPr>
            <w:tcW w:type="dxa" w:w="1728"/>
          </w:tcPr>
          <w:p>
            <w:r>
              <w:t>London</w:t>
            </w:r>
          </w:p>
        </w:tc>
      </w:tr>
      <w:tr>
        <w:tc>
          <w:tcPr>
            <w:tcW w:type="dxa" w:w="1728"/>
            <w:shd w:val="clear" w:color="auto" w:fill="EBF1F8"/>
          </w:tcPr>
          <w:p>
            <w:r>
              <w:t>EMP-040</w:t>
            </w:r>
          </w:p>
        </w:tc>
        <w:tc>
          <w:tcPr>
            <w:tcW w:type="dxa" w:w="1728"/>
            <w:shd w:val="clear" w:color="auto" w:fill="EBF1F8"/>
          </w:tcPr>
          <w:p>
            <w:r>
              <w:t>Frank Davis</w:t>
            </w:r>
          </w:p>
        </w:tc>
        <w:tc>
          <w:tcPr>
            <w:tcW w:type="dxa" w:w="1728"/>
            <w:shd w:val="clear" w:color="auto" w:fill="EBF1F8"/>
          </w:tcPr>
          <w:p>
            <w:r>
              <w:t>Engineering</w:t>
            </w:r>
          </w:p>
        </w:tc>
        <w:tc>
          <w:tcPr>
            <w:tcW w:type="dxa" w:w="1728"/>
            <w:shd w:val="clear" w:color="auto" w:fill="EBF1F8"/>
          </w:tcPr>
          <w:p>
            <w:r>
              <w:t>Specialist</w:t>
            </w:r>
          </w:p>
        </w:tc>
        <w:tc>
          <w:tcPr>
            <w:tcW w:type="dxa" w:w="1728"/>
            <w:shd w:val="clear" w:color="auto" w:fill="EBF1F8"/>
          </w:tcPr>
          <w:p>
            <w:r>
              <w:t>New York</w:t>
            </w:r>
          </w:p>
        </w:tc>
      </w:tr>
      <w:tr>
        <w:tc>
          <w:tcPr>
            <w:tcW w:type="dxa" w:w="1728"/>
          </w:tcPr>
          <w:p>
            <w:r>
              <w:t>EMP-041</w:t>
            </w:r>
          </w:p>
        </w:tc>
        <w:tc>
          <w:tcPr>
            <w:tcW w:type="dxa" w:w="1728"/>
          </w:tcPr>
          <w:p>
            <w:r>
              <w:t>Bob Smith</w:t>
            </w:r>
          </w:p>
        </w:tc>
        <w:tc>
          <w:tcPr>
            <w:tcW w:type="dxa" w:w="1728"/>
          </w:tcPr>
          <w:p>
            <w:r>
              <w:t>Operations</w:t>
            </w:r>
          </w:p>
        </w:tc>
        <w:tc>
          <w:tcPr>
            <w:tcW w:type="dxa" w:w="1728"/>
          </w:tcPr>
          <w:p>
            <w:r>
              <w:t>Coordinator</w:t>
            </w:r>
          </w:p>
        </w:tc>
        <w:tc>
          <w:tcPr>
            <w:tcW w:type="dxa" w:w="1728"/>
          </w:tcPr>
          <w:p>
            <w:r>
              <w:t>London</w:t>
            </w:r>
          </w:p>
        </w:tc>
      </w:tr>
      <w:tr>
        <w:tc>
          <w:tcPr>
            <w:tcW w:type="dxa" w:w="1728"/>
            <w:shd w:val="clear" w:color="auto" w:fill="EBF1F8"/>
          </w:tcPr>
          <w:p>
            <w:r>
              <w:t>EMP-042</w:t>
            </w:r>
          </w:p>
        </w:tc>
        <w:tc>
          <w:tcPr>
            <w:tcW w:type="dxa" w:w="1728"/>
            <w:shd w:val="clear" w:color="auto" w:fill="EBF1F8"/>
          </w:tcPr>
          <w:p>
            <w:r>
              <w:t>Iris Williams</w:t>
            </w:r>
          </w:p>
        </w:tc>
        <w:tc>
          <w:tcPr>
            <w:tcW w:type="dxa" w:w="1728"/>
            <w:shd w:val="clear" w:color="auto" w:fill="EBF1F8"/>
          </w:tcPr>
          <w:p>
            <w:r>
              <w:t>Marketing</w:t>
            </w:r>
          </w:p>
        </w:tc>
        <w:tc>
          <w:tcPr>
            <w:tcW w:type="dxa" w:w="1728"/>
            <w:shd w:val="clear" w:color="auto" w:fill="EBF1F8"/>
          </w:tcPr>
          <w:p>
            <w:r>
              <w:t>Specialist</w:t>
            </w:r>
          </w:p>
        </w:tc>
        <w:tc>
          <w:tcPr>
            <w:tcW w:type="dxa" w:w="1728"/>
            <w:shd w:val="clear" w:color="auto" w:fill="EBF1F8"/>
          </w:tcPr>
          <w:p>
            <w:r>
              <w:t>San Francisco</w:t>
            </w:r>
          </w:p>
        </w:tc>
      </w:tr>
      <w:tr>
        <w:tc>
          <w:tcPr>
            <w:tcW w:type="dxa" w:w="1728"/>
          </w:tcPr>
          <w:p>
            <w:r>
              <w:t>EMP-043</w:t>
            </w:r>
          </w:p>
        </w:tc>
        <w:tc>
          <w:tcPr>
            <w:tcW w:type="dxa" w:w="1728"/>
          </w:tcPr>
          <w:p>
            <w:r>
              <w:t>Alice Garcia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Director</w:t>
            </w:r>
          </w:p>
        </w:tc>
        <w:tc>
          <w:tcPr>
            <w:tcW w:type="dxa" w:w="1728"/>
          </w:tcPr>
          <w:p>
            <w:r>
              <w:t>New York</w:t>
            </w:r>
          </w:p>
        </w:tc>
      </w:tr>
      <w:tr>
        <w:tc>
          <w:tcPr>
            <w:tcW w:type="dxa" w:w="1728"/>
            <w:shd w:val="clear" w:color="auto" w:fill="EBF1F8"/>
          </w:tcPr>
          <w:p>
            <w:r>
              <w:t>EMP-044</w:t>
            </w:r>
          </w:p>
        </w:tc>
        <w:tc>
          <w:tcPr>
            <w:tcW w:type="dxa" w:w="1728"/>
            <w:shd w:val="clear" w:color="auto" w:fill="EBF1F8"/>
          </w:tcPr>
          <w:p>
            <w:r>
              <w:t>Grace Miller</w:t>
            </w:r>
          </w:p>
        </w:tc>
        <w:tc>
          <w:tcPr>
            <w:tcW w:type="dxa" w:w="1728"/>
            <w:shd w:val="clear" w:color="auto" w:fill="EBF1F8"/>
          </w:tcPr>
          <w:p>
            <w:r>
              <w:t>Operations</w:t>
            </w:r>
          </w:p>
        </w:tc>
        <w:tc>
          <w:tcPr>
            <w:tcW w:type="dxa" w:w="1728"/>
            <w:shd w:val="clear" w:color="auto" w:fill="EBF1F8"/>
          </w:tcPr>
          <w:p>
            <w:r>
              <w:t>Director</w:t>
            </w:r>
          </w:p>
        </w:tc>
        <w:tc>
          <w:tcPr>
            <w:tcW w:type="dxa" w:w="1728"/>
            <w:shd w:val="clear" w:color="auto" w:fill="EBF1F8"/>
          </w:tcPr>
          <w:p>
            <w:r>
              <w:t>New York</w:t>
            </w:r>
          </w:p>
        </w:tc>
      </w:tr>
      <w:tr>
        <w:tc>
          <w:tcPr>
            <w:tcW w:type="dxa" w:w="1728"/>
          </w:tcPr>
          <w:p>
            <w:r>
              <w:t>EMP-045</w:t>
            </w:r>
          </w:p>
        </w:tc>
        <w:tc>
          <w:tcPr>
            <w:tcW w:type="dxa" w:w="1728"/>
          </w:tcPr>
          <w:p>
            <w:r>
              <w:t>David Williams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Coordinator</w:t>
            </w:r>
          </w:p>
        </w:tc>
        <w:tc>
          <w:tcPr>
            <w:tcW w:type="dxa" w:w="1728"/>
          </w:tcPr>
          <w:p>
            <w:r>
              <w:t>Berlin</w:t>
            </w:r>
          </w:p>
        </w:tc>
      </w:tr>
      <w:tr>
        <w:tc>
          <w:tcPr>
            <w:tcW w:type="dxa" w:w="1728"/>
            <w:shd w:val="clear" w:color="auto" w:fill="EBF1F8"/>
          </w:tcPr>
          <w:p>
            <w:r>
              <w:t>EMP-046</w:t>
            </w:r>
          </w:p>
        </w:tc>
        <w:tc>
          <w:tcPr>
            <w:tcW w:type="dxa" w:w="1728"/>
            <w:shd w:val="clear" w:color="auto" w:fill="EBF1F8"/>
          </w:tcPr>
          <w:p>
            <w:r>
              <w:t>Eva Johnson</w:t>
            </w:r>
          </w:p>
        </w:tc>
        <w:tc>
          <w:tcPr>
            <w:tcW w:type="dxa" w:w="1728"/>
            <w:shd w:val="clear" w:color="auto" w:fill="EBF1F8"/>
          </w:tcPr>
          <w:p>
            <w:r>
              <w:t>Operations</w:t>
            </w:r>
          </w:p>
        </w:tc>
        <w:tc>
          <w:tcPr>
            <w:tcW w:type="dxa" w:w="1728"/>
            <w:shd w:val="clear" w:color="auto" w:fill="EBF1F8"/>
          </w:tcPr>
          <w:p>
            <w:r>
              <w:t>Director</w:t>
            </w:r>
          </w:p>
        </w:tc>
        <w:tc>
          <w:tcPr>
            <w:tcW w:type="dxa" w:w="1728"/>
            <w:shd w:val="clear" w:color="auto" w:fill="EBF1F8"/>
          </w:tcPr>
          <w:p>
            <w:r>
              <w:t>Sydney</w:t>
            </w:r>
          </w:p>
        </w:tc>
      </w:tr>
      <w:tr>
        <w:tc>
          <w:tcPr>
            <w:tcW w:type="dxa" w:w="1728"/>
          </w:tcPr>
          <w:p>
            <w:r>
              <w:t>EMP-047</w:t>
            </w:r>
          </w:p>
        </w:tc>
        <w:tc>
          <w:tcPr>
            <w:tcW w:type="dxa" w:w="1728"/>
          </w:tcPr>
          <w:p>
            <w:r>
              <w:t>Carol Miller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Coordinator</w:t>
            </w:r>
          </w:p>
        </w:tc>
        <w:tc>
          <w:tcPr>
            <w:tcW w:type="dxa" w:w="1728"/>
          </w:tcPr>
          <w:p>
            <w:r>
              <w:t>Berlin</w:t>
            </w:r>
          </w:p>
        </w:tc>
      </w:tr>
      <w:tr>
        <w:tc>
          <w:tcPr>
            <w:tcW w:type="dxa" w:w="1728"/>
            <w:shd w:val="clear" w:color="auto" w:fill="EBF1F8"/>
          </w:tcPr>
          <w:p>
            <w:r>
              <w:t>EMP-048</w:t>
            </w:r>
          </w:p>
        </w:tc>
        <w:tc>
          <w:tcPr>
            <w:tcW w:type="dxa" w:w="1728"/>
            <w:shd w:val="clear" w:color="auto" w:fill="EBF1F8"/>
          </w:tcPr>
          <w:p>
            <w:r>
              <w:t>Bob Jones</w:t>
            </w:r>
          </w:p>
        </w:tc>
        <w:tc>
          <w:tcPr>
            <w:tcW w:type="dxa" w:w="1728"/>
            <w:shd w:val="clear" w:color="auto" w:fill="EBF1F8"/>
          </w:tcPr>
          <w:p>
            <w:r>
              <w:t>Marketing</w:t>
            </w:r>
          </w:p>
        </w:tc>
        <w:tc>
          <w:tcPr>
            <w:tcW w:type="dxa" w:w="1728"/>
            <w:shd w:val="clear" w:color="auto" w:fill="EBF1F8"/>
          </w:tcPr>
          <w:p>
            <w:r>
              <w:t>Manager</w:t>
            </w:r>
          </w:p>
        </w:tc>
        <w:tc>
          <w:tcPr>
            <w:tcW w:type="dxa" w:w="1728"/>
            <w:shd w:val="clear" w:color="auto" w:fill="EBF1F8"/>
          </w:tcPr>
          <w:p>
            <w:r>
              <w:t>Berlin</w:t>
            </w:r>
          </w:p>
        </w:tc>
      </w:tr>
      <w:tr>
        <w:tc>
          <w:tcPr>
            <w:tcW w:type="dxa" w:w="1728"/>
          </w:tcPr>
          <w:p>
            <w:r>
              <w:t>EMP-049</w:t>
            </w:r>
          </w:p>
        </w:tc>
        <w:tc>
          <w:tcPr>
            <w:tcW w:type="dxa" w:w="1728"/>
          </w:tcPr>
          <w:p>
            <w:r>
              <w:t>Jack Brown</w:t>
            </w:r>
          </w:p>
        </w:tc>
        <w:tc>
          <w:tcPr>
            <w:tcW w:type="dxa" w:w="1728"/>
          </w:tcPr>
          <w:p>
            <w:r>
              <w:t>Engineering</w:t>
            </w:r>
          </w:p>
        </w:tc>
        <w:tc>
          <w:tcPr>
            <w:tcW w:type="dxa" w:w="1728"/>
          </w:tcPr>
          <w:p>
            <w:r>
              <w:t>Director</w:t>
            </w:r>
          </w:p>
        </w:tc>
        <w:tc>
          <w:tcPr>
            <w:tcW w:type="dxa" w:w="1728"/>
          </w:tcPr>
          <w:p>
            <w:r>
              <w:t>Tokyo</w:t>
            </w:r>
          </w:p>
        </w:tc>
      </w:tr>
      <w:tr>
        <w:tc>
          <w:tcPr>
            <w:tcW w:type="dxa" w:w="1728"/>
            <w:shd w:val="clear" w:color="auto" w:fill="EBF1F8"/>
          </w:tcPr>
          <w:p>
            <w:r>
              <w:t>EMP-050</w:t>
            </w:r>
          </w:p>
        </w:tc>
        <w:tc>
          <w:tcPr>
            <w:tcW w:type="dxa" w:w="1728"/>
            <w:shd w:val="clear" w:color="auto" w:fill="EBF1F8"/>
          </w:tcPr>
          <w:p>
            <w:r>
              <w:t>Grace Garcia</w:t>
            </w:r>
          </w:p>
        </w:tc>
        <w:tc>
          <w:tcPr>
            <w:tcW w:type="dxa" w:w="1728"/>
            <w:shd w:val="clear" w:color="auto" w:fill="EBF1F8"/>
          </w:tcPr>
          <w:p>
            <w:r>
              <w:t>Engineering</w:t>
            </w:r>
          </w:p>
        </w:tc>
        <w:tc>
          <w:tcPr>
            <w:tcW w:type="dxa" w:w="1728"/>
            <w:shd w:val="clear" w:color="auto" w:fill="EBF1F8"/>
          </w:tcPr>
          <w:p>
            <w:r>
              <w:t>Manager</w:t>
            </w:r>
          </w:p>
        </w:tc>
        <w:tc>
          <w:tcPr>
            <w:tcW w:type="dxa" w:w="1728"/>
            <w:shd w:val="clear" w:color="auto" w:fill="EBF1F8"/>
          </w:tcPr>
          <w:p>
            <w:r>
              <w:t>San Francisco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