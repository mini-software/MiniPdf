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Lorem ipsum dolor sit amet, consectetur adipiscing elit. Sed do eiusmod tempor incididunt ut labore et dolore magna aliqua.</w:t>
      </w:r>
    </w:p>
    <w:p/>
    <w:p>
      <w:pPr>
        <w:jc w:val="center"/>
      </w:pPr>
      <w:r>
        <w:t>Lorem ipsum dolor sit amet, consectetur adipiscing elit. Sed do eiusmod tempor incididunt ut labore et dolore magna aliqua.</w:t>
      </w:r>
    </w:p>
    <w:p>
      <w:pPr>
        <w:jc w:val="right"/>
      </w:pPr>
      <w:r>
        <w:t>Lorem ipsum dolor sit amet, consectetur adipiscing elit. Sed do eiusmod tempor incididunt ut labore et dolore magna aliqua.</w:t>
      </w:r>
    </w:p>
    <w:p>
      <w:pPr>
        <w:jc w:val="both"/>
      </w:pPr>
      <w:r>
        <w:t>Lorem ipsum dolor sit amet, consectetur adipiscing elit. Sed do eiusmod tempor incididunt ut labore et dolore magna aliqua.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