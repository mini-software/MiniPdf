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Product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$999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Mouse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$29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Keyboard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$59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$349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Headphones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Webcam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$79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USB Hub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$25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Desk Lamp</w:t>
            </w:r>
          </w:p>
        </w:tc>
        <w:tc>
          <w:tcPr>
            <w:tcW w:type="dxa" w:w="2160"/>
          </w:tcPr>
          <w:p>
            <w:r>
              <w:t>Office</w:t>
            </w:r>
          </w:p>
        </w:tc>
        <w:tc>
          <w:tcPr>
            <w:tcW w:type="dxa" w:w="2160"/>
          </w:tcPr>
          <w:p>
            <w:r>
              <w:t>$45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Chair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$299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Standing Desk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$599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Printer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$199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Scanner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$129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Networking</w:t>
            </w:r>
          </w:p>
        </w:tc>
        <w:tc>
          <w:tcPr>
            <w:tcW w:type="dxa" w:w="2160"/>
          </w:tcPr>
          <w:p>
            <w:r>
              <w:t>$89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Cable Kit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$19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Mousepad</w:t>
            </w:r>
          </w:p>
        </w:tc>
        <w:tc>
          <w:tcPr>
            <w:tcW w:type="dxa" w:w="2160"/>
          </w:tcPr>
          <w:p>
            <w:r>
              <w:t>Accessories</w:t>
            </w:r>
          </w:p>
        </w:tc>
        <w:tc>
          <w:tcPr>
            <w:tcW w:type="dxa" w:w="2160"/>
          </w:tcPr>
          <w:p>
            <w:r>
              <w:t>$15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Surge Protector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$35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External SSD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$109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Flash Drive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$12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Drawing Tablet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Microphone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$179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