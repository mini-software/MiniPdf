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Installation Guide</w:t>
      </w:r>
    </w:p>
    <w:p>
      <w:pPr>
        <w:pStyle w:val="Heading2"/>
      </w:pPr>
      <w:r>
        <w:t>Prerequisites</w:t>
      </w:r>
    </w:p>
    <w:p>
      <w:pPr>
        <w:pStyle w:val="ListBullet"/>
      </w:pPr>
      <w:r>
        <w:t>.NET 8.0 SDK or later</w:t>
      </w:r>
    </w:p>
    <w:p>
      <w:pPr>
        <w:pStyle w:val="ListBullet"/>
      </w:pPr>
      <w:r>
        <w:t>Visual Studio Code</w:t>
      </w:r>
    </w:p>
    <w:p>
      <w:pPr>
        <w:pStyle w:val="ListBullet"/>
      </w:pPr>
      <w:r>
        <w:t>Git</w:t>
      </w:r>
    </w:p>
    <w:p>
      <w:pPr>
        <w:pStyle w:val="ListBullet"/>
      </w:pPr>
      <w:r>
        <w:t>Python 3.10+</w:t>
      </w:r>
    </w:p>
    <w:p>
      <w:pPr>
        <w:pStyle w:val="Heading2"/>
      </w:pPr>
      <w:r>
        <w:t>Installation Steps</w:t>
      </w:r>
    </w:p>
    <w:p>
      <w:pPr>
        <w:pStyle w:val="ListNumber"/>
      </w:pPr>
      <w:r>
        <w:t>Clone the repository from GitHub</w:t>
      </w:r>
    </w:p>
    <w:p>
      <w:pPr>
        <w:pStyle w:val="ListNumber"/>
      </w:pPr>
      <w:r>
        <w:t>Open the project in Visual Studio Code</w:t>
      </w:r>
    </w:p>
    <w:p>
      <w:pPr>
        <w:pStyle w:val="ListNumber"/>
      </w:pPr>
      <w:r>
        <w:t>Restore NuGet packages</w:t>
      </w:r>
    </w:p>
    <w:p>
      <w:pPr>
        <w:pStyle w:val="ListNumber"/>
      </w:pPr>
      <w:r>
        <w:t>Build the solution</w:t>
      </w:r>
    </w:p>
    <w:p>
      <w:pPr>
        <w:pStyle w:val="ListNumber"/>
      </w:pPr>
      <w:r>
        <w:t>Run the test suite</w:t>
      </w:r>
    </w:p>
    <w:p>
      <w:pPr>
        <w:pStyle w:val="Heading2"/>
      </w:pPr>
      <w:r>
        <w:t>Configuration Options</w:t>
      </w:r>
    </w:p>
    <w:p>
      <w:pPr>
        <w:pStyle w:val="ListBullet"/>
      </w:pPr>
      <w:r>
        <w:t>Set output directory in appsettings.json</w:t>
      </w:r>
    </w:p>
    <w:p>
      <w:pPr>
        <w:pStyle w:val="ListBullet"/>
      </w:pPr>
      <w:r>
        <w:t>Configure font embedding preferences</w:t>
      </w:r>
    </w:p>
    <w:p>
      <w:pPr>
        <w:pStyle w:val="ListBullet"/>
      </w:pPr>
      <w:r>
        <w:t>Enable or disable image compression</w:t>
      </w:r>
    </w:p>
    <w:p>
      <w:pPr>
        <w:pStyle w:val="Heading2"/>
      </w:pPr>
      <w:r>
        <w:t>Troubleshooting</w:t>
      </w:r>
    </w:p>
    <w:p>
      <w:pPr>
        <w:pStyle w:val="ListNumber"/>
      </w:pPr>
      <w:r>
        <w:t>Verify .NET SDK installation with dotnet --version</w:t>
      </w:r>
    </w:p>
    <w:p>
      <w:pPr>
        <w:pStyle w:val="ListNumber"/>
      </w:pPr>
      <w:r>
        <w:t>Clear NuGet cache if packages fail to restore</w:t>
      </w:r>
    </w:p>
    <w:p>
      <w:pPr>
        <w:pStyle w:val="ListNumber"/>
      </w:pPr>
      <w:r>
        <w:t>Check file permissions on output directory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