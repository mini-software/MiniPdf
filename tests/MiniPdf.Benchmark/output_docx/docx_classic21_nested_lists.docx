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Project Structure</w:t>
      </w:r>
    </w:p>
    <w:p>
      <w:pPr>
        <w:pStyle w:val="ListBullet"/>
        <w:ind w:left="0"/>
      </w:pPr>
      <w:r>
        <w:t>src/</w:t>
      </w:r>
    </w:p>
    <w:p>
      <w:pPr>
        <w:pStyle w:val="ListBullet"/>
        <w:ind w:left="360"/>
      </w:pPr>
      <w:r>
        <w:t>MiniPdf/</w:t>
      </w:r>
    </w:p>
    <w:p>
      <w:pPr>
        <w:pStyle w:val="ListBullet"/>
        <w:ind w:left="720"/>
      </w:pPr>
      <w:r>
        <w:t>MiniPdf.cs</w:t>
      </w:r>
    </w:p>
    <w:p>
      <w:pPr>
        <w:pStyle w:val="ListBullet"/>
        <w:ind w:left="720"/>
      </w:pPr>
      <w:r>
        <w:t>PdfDocument.cs</w:t>
      </w:r>
    </w:p>
    <w:p>
      <w:pPr>
        <w:pStyle w:val="ListBullet"/>
        <w:ind w:left="720"/>
      </w:pPr>
      <w:r>
        <w:t>PdfWriter.cs</w:t>
      </w:r>
    </w:p>
    <w:p>
      <w:pPr>
        <w:pStyle w:val="ListBullet"/>
        <w:ind w:left="360"/>
      </w:pPr>
      <w:r>
        <w:t>MiniPdf.Tests/</w:t>
      </w:r>
    </w:p>
    <w:p>
      <w:pPr>
        <w:pStyle w:val="ListBullet"/>
        <w:ind w:left="720"/>
      </w:pPr>
      <w:r>
        <w:t>DocxToPdfConverterTests.cs</w:t>
      </w:r>
    </w:p>
    <w:p>
      <w:pPr>
        <w:pStyle w:val="ListBullet"/>
        <w:ind w:left="0"/>
      </w:pPr>
      <w:r>
        <w:t>scripts/</w:t>
      </w:r>
    </w:p>
    <w:p>
      <w:pPr>
        <w:pStyle w:val="ListBullet"/>
        <w:ind w:left="360"/>
      </w:pPr>
      <w:r>
        <w:t>Run-Benchmark.ps1</w:t>
      </w:r>
    </w:p>
    <w:p>
      <w:pPr>
        <w:pStyle w:val="ListBullet"/>
        <w:ind w:left="0"/>
      </w:pPr>
      <w:r>
        <w:t>README.md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