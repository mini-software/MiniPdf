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Red text</w:t>
      </w:r>
    </w:p>
    <w:p>
      <w:r>
        <w:rPr>
          <w:color w:val="008000"/>
        </w:rPr>
        <w:t>Green text</w:t>
      </w:r>
    </w:p>
    <w:p>
      <w:r>
        <w:rPr>
          <w:color w:val="0000FF"/>
        </w:rPr>
        <w:t>Blue text</w:t>
      </w:r>
    </w:p>
    <w:p>
      <w:r>
        <w:rPr>
          <w:color w:val="FFA500"/>
        </w:rPr>
        <w:t>Orange text</w:t>
      </w:r>
    </w:p>
    <w:p>
      <w:r>
        <w:rPr>
          <w:color w:val="800080"/>
        </w:rPr>
        <w:t>Purple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