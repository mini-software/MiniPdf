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F5496"/>
          <w:sz w:val="72"/>
        </w:rPr>
        <w:t>ANNUAL REPORT 2026</w:t>
      </w:r>
    </w:p>
    <w:p>
      <w:pPr>
        <w:jc w:val="center"/>
      </w:pPr>
      <w:r>
        <w:rPr>
          <w:i/>
          <w:color w:val="595959"/>
          <w:sz w:val="36"/>
        </w:rPr>
        <w:t>Innovation Through Technology</w:t>
      </w:r>
    </w:p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MiniPdf Corporation</w:t>
      </w:r>
    </w:p>
    <w:p>
      <w:pPr>
        <w:jc w:val="center"/>
      </w:pPr>
      <w:r>
        <w:rPr>
          <w:color w:val="808080"/>
          <w:sz w:val="24"/>
        </w:rPr>
        <w:t>Published: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