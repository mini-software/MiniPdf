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Server Inventory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Server 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Hostname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IP Address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OS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SRV-001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server-001.local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10.0.0.1</w:t>
            </w:r>
          </w:p>
        </w:tc>
        <w:tc>
          <w:tcPr>
            <w:tcW w:type="dxa" w:w="1728"/>
            <w:shd w:val="clear" w:color="auto" w:fill="D9E2F3"/>
          </w:tcPr>
          <w:p>
            <w:r>
              <w:t>Ubuntu 22.04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SRV-002</w:t>
            </w:r>
          </w:p>
        </w:tc>
        <w:tc>
          <w:tcPr>
            <w:tcW w:type="dxa" w:w="1728"/>
          </w:tcPr>
          <w:p>
            <w:r>
              <w:t>server-002.local</w:t>
            </w:r>
          </w:p>
        </w:tc>
        <w:tc>
          <w:tcPr>
            <w:tcW w:type="dxa" w:w="1728"/>
          </w:tcPr>
          <w:p>
            <w:r>
              <w:t>10.0.0.2</w:t>
            </w:r>
          </w:p>
        </w:tc>
        <w:tc>
          <w:tcPr>
            <w:tcW w:type="dxa" w:w="1728"/>
          </w:tcPr>
          <w:p>
            <w:r>
              <w:t>Windows Server 2022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SRV-003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server-003.local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10.0.0.3</w:t>
            </w:r>
          </w:p>
        </w:tc>
        <w:tc>
          <w:tcPr>
            <w:tcW w:type="dxa" w:w="1728"/>
            <w:shd w:val="clear" w:color="auto" w:fill="D9E2F3"/>
          </w:tcPr>
          <w:p>
            <w:r>
              <w:t>RHEL 9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SRV-004</w:t>
            </w:r>
          </w:p>
        </w:tc>
        <w:tc>
          <w:tcPr>
            <w:tcW w:type="dxa" w:w="1728"/>
          </w:tcPr>
          <w:p>
            <w:r>
              <w:t>server-004.local</w:t>
            </w:r>
          </w:p>
        </w:tc>
        <w:tc>
          <w:tcPr>
            <w:tcW w:type="dxa" w:w="1728"/>
          </w:tcPr>
          <w:p>
            <w:r>
              <w:t>10.0.0.4</w:t>
            </w:r>
          </w:p>
        </w:tc>
        <w:tc>
          <w:tcPr>
            <w:tcW w:type="dxa" w:w="1728"/>
          </w:tcPr>
          <w:p>
            <w:r>
              <w:t>Debian 12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Maintenance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SRV-005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server-005.local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10.0.0.5</w:t>
            </w:r>
          </w:p>
        </w:tc>
        <w:tc>
          <w:tcPr>
            <w:tcW w:type="dxa" w:w="1728"/>
            <w:shd w:val="clear" w:color="auto" w:fill="D9E2F3"/>
          </w:tcPr>
          <w:p>
            <w:r>
              <w:t>CentOS Stream 9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SRV-006</w:t>
            </w:r>
          </w:p>
        </w:tc>
        <w:tc>
          <w:tcPr>
            <w:tcW w:type="dxa" w:w="1728"/>
          </w:tcPr>
          <w:p>
            <w:r>
              <w:t>server-006.local</w:t>
            </w:r>
          </w:p>
        </w:tc>
        <w:tc>
          <w:tcPr>
            <w:tcW w:type="dxa" w:w="1728"/>
          </w:tcPr>
          <w:p>
            <w:r>
              <w:t>10.0.0.6</w:t>
            </w:r>
          </w:p>
        </w:tc>
        <w:tc>
          <w:tcPr>
            <w:tcW w:type="dxa" w:w="1728"/>
          </w:tcPr>
          <w:p>
            <w:r>
              <w:t>Ubuntu 22.04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SRV-007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server-007.local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10.0.0.7</w:t>
            </w:r>
          </w:p>
        </w:tc>
        <w:tc>
          <w:tcPr>
            <w:tcW w:type="dxa" w:w="1728"/>
            <w:shd w:val="clear" w:color="auto" w:fill="D9E2F3"/>
          </w:tcPr>
          <w:p>
            <w:r>
              <w:t>Windows Server 2022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FF0000"/>
              </w:rPr>
              <w:t>Offline</w:t>
            </w:r>
          </w:p>
        </w:tc>
      </w:tr>
      <w:tr>
        <w:tc>
          <w:tcPr>
            <w:tcW w:type="dxa" w:w="1728"/>
          </w:tcPr>
          <w:p>
            <w:r>
              <w:t>SRV-008</w:t>
            </w:r>
          </w:p>
        </w:tc>
        <w:tc>
          <w:tcPr>
            <w:tcW w:type="dxa" w:w="1728"/>
          </w:tcPr>
          <w:p>
            <w:r>
              <w:t>server-008.local</w:t>
            </w:r>
          </w:p>
        </w:tc>
        <w:tc>
          <w:tcPr>
            <w:tcW w:type="dxa" w:w="1728"/>
          </w:tcPr>
          <w:p>
            <w:r>
              <w:t>10.0.0.8</w:t>
            </w:r>
          </w:p>
        </w:tc>
        <w:tc>
          <w:tcPr>
            <w:tcW w:type="dxa" w:w="1728"/>
          </w:tcPr>
          <w:p>
            <w:r>
              <w:t>RHEL 9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SRV-009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server-009.local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10.0.0.9</w:t>
            </w:r>
          </w:p>
        </w:tc>
        <w:tc>
          <w:tcPr>
            <w:tcW w:type="dxa" w:w="1728"/>
            <w:shd w:val="clear" w:color="auto" w:fill="D9E2F3"/>
          </w:tcPr>
          <w:p>
            <w:r>
              <w:t>Debian 12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SRV-010</w:t>
            </w:r>
          </w:p>
        </w:tc>
        <w:tc>
          <w:tcPr>
            <w:tcW w:type="dxa" w:w="1728"/>
          </w:tcPr>
          <w:p>
            <w:r>
              <w:t>server-010.local</w:t>
            </w:r>
          </w:p>
        </w:tc>
        <w:tc>
          <w:tcPr>
            <w:tcW w:type="dxa" w:w="1728"/>
          </w:tcPr>
          <w:p>
            <w:r>
              <w:t>10.0.0.10</w:t>
            </w:r>
          </w:p>
        </w:tc>
        <w:tc>
          <w:tcPr>
            <w:tcW w:type="dxa" w:w="1728"/>
          </w:tcPr>
          <w:p>
            <w:r>
              <w:t>CentOS Stream 9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SRV-011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server-011.local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10.0.0.11</w:t>
            </w:r>
          </w:p>
        </w:tc>
        <w:tc>
          <w:tcPr>
            <w:tcW w:type="dxa" w:w="1728"/>
            <w:shd w:val="clear" w:color="auto" w:fill="D9E2F3"/>
          </w:tcPr>
          <w:p>
            <w:r>
              <w:t>Ubuntu 22.04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SRV-012</w:t>
            </w:r>
          </w:p>
        </w:tc>
        <w:tc>
          <w:tcPr>
            <w:tcW w:type="dxa" w:w="1728"/>
          </w:tcPr>
          <w:p>
            <w:r>
              <w:t>server-012.local</w:t>
            </w:r>
          </w:p>
        </w:tc>
        <w:tc>
          <w:tcPr>
            <w:tcW w:type="dxa" w:w="1728"/>
          </w:tcPr>
          <w:p>
            <w:r>
              <w:t>10.0.0.12</w:t>
            </w:r>
          </w:p>
        </w:tc>
        <w:tc>
          <w:tcPr>
            <w:tcW w:type="dxa" w:w="1728"/>
          </w:tcPr>
          <w:p>
            <w:r>
              <w:t>Windows Server 2022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SRV-013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server-013.local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10.0.0.13</w:t>
            </w:r>
          </w:p>
        </w:tc>
        <w:tc>
          <w:tcPr>
            <w:tcW w:type="dxa" w:w="1728"/>
            <w:shd w:val="clear" w:color="auto" w:fill="D9E2F3"/>
          </w:tcPr>
          <w:p>
            <w:r>
              <w:t>RHEL 9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SRV-014</w:t>
            </w:r>
          </w:p>
        </w:tc>
        <w:tc>
          <w:tcPr>
            <w:tcW w:type="dxa" w:w="1728"/>
          </w:tcPr>
          <w:p>
            <w:r>
              <w:t>server-014.local</w:t>
            </w:r>
          </w:p>
        </w:tc>
        <w:tc>
          <w:tcPr>
            <w:tcW w:type="dxa" w:w="1728"/>
          </w:tcPr>
          <w:p>
            <w:r>
              <w:t>10.0.0.14</w:t>
            </w:r>
          </w:p>
        </w:tc>
        <w:tc>
          <w:tcPr>
            <w:tcW w:type="dxa" w:w="1728"/>
          </w:tcPr>
          <w:p>
            <w:r>
              <w:t>Debian 12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Maintenance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SRV-015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server-015.local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10.0.0.15</w:t>
            </w:r>
          </w:p>
        </w:tc>
        <w:tc>
          <w:tcPr>
            <w:tcW w:type="dxa" w:w="1728"/>
            <w:shd w:val="clear" w:color="auto" w:fill="D9E2F3"/>
          </w:tcPr>
          <w:p>
            <w:r>
              <w:t>CentOS Stream 9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SRV-016</w:t>
            </w:r>
          </w:p>
        </w:tc>
        <w:tc>
          <w:tcPr>
            <w:tcW w:type="dxa" w:w="1728"/>
          </w:tcPr>
          <w:p>
            <w:r>
              <w:t>server-016.local</w:t>
            </w:r>
          </w:p>
        </w:tc>
        <w:tc>
          <w:tcPr>
            <w:tcW w:type="dxa" w:w="1728"/>
          </w:tcPr>
          <w:p>
            <w:r>
              <w:t>10.0.0.16</w:t>
            </w:r>
          </w:p>
        </w:tc>
        <w:tc>
          <w:tcPr>
            <w:tcW w:type="dxa" w:w="1728"/>
          </w:tcPr>
          <w:p>
            <w:r>
              <w:t>Ubuntu 22.04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SRV-017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server-017.local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10.0.0.17</w:t>
            </w:r>
          </w:p>
        </w:tc>
        <w:tc>
          <w:tcPr>
            <w:tcW w:type="dxa" w:w="1728"/>
            <w:shd w:val="clear" w:color="auto" w:fill="D9E2F3"/>
          </w:tcPr>
          <w:p>
            <w:r>
              <w:t>Windows Server 2022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FF0000"/>
              </w:rPr>
              <w:t>Offline</w:t>
            </w:r>
          </w:p>
        </w:tc>
      </w:tr>
      <w:tr>
        <w:tc>
          <w:tcPr>
            <w:tcW w:type="dxa" w:w="1728"/>
          </w:tcPr>
          <w:p>
            <w:r>
              <w:t>SRV-018</w:t>
            </w:r>
          </w:p>
        </w:tc>
        <w:tc>
          <w:tcPr>
            <w:tcW w:type="dxa" w:w="1728"/>
          </w:tcPr>
          <w:p>
            <w:r>
              <w:t>server-018.local</w:t>
            </w:r>
          </w:p>
        </w:tc>
        <w:tc>
          <w:tcPr>
            <w:tcW w:type="dxa" w:w="1728"/>
          </w:tcPr>
          <w:p>
            <w:r>
              <w:t>10.0.0.18</w:t>
            </w:r>
          </w:p>
        </w:tc>
        <w:tc>
          <w:tcPr>
            <w:tcW w:type="dxa" w:w="1728"/>
          </w:tcPr>
          <w:p>
            <w:r>
              <w:t>RHEL 9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SRV-019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server-019.local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10.0.0.19</w:t>
            </w:r>
          </w:p>
        </w:tc>
        <w:tc>
          <w:tcPr>
            <w:tcW w:type="dxa" w:w="1728"/>
            <w:shd w:val="clear" w:color="auto" w:fill="D9E2F3"/>
          </w:tcPr>
          <w:p>
            <w:r>
              <w:t>Debian 12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SRV-020</w:t>
            </w:r>
          </w:p>
        </w:tc>
        <w:tc>
          <w:tcPr>
            <w:tcW w:type="dxa" w:w="1728"/>
          </w:tcPr>
          <w:p>
            <w:r>
              <w:t>server-020.local</w:t>
            </w:r>
          </w:p>
        </w:tc>
        <w:tc>
          <w:tcPr>
            <w:tcW w:type="dxa" w:w="1728"/>
          </w:tcPr>
          <w:p>
            <w:r>
              <w:t>10.0.0.20</w:t>
            </w:r>
          </w:p>
        </w:tc>
        <w:tc>
          <w:tcPr>
            <w:tcW w:type="dxa" w:w="1728"/>
          </w:tcPr>
          <w:p>
            <w:r>
              <w:t>CentOS Stream 9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SRV-021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server-021.local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10.0.0.21</w:t>
            </w:r>
          </w:p>
        </w:tc>
        <w:tc>
          <w:tcPr>
            <w:tcW w:type="dxa" w:w="1728"/>
            <w:shd w:val="clear" w:color="auto" w:fill="D9E2F3"/>
          </w:tcPr>
          <w:p>
            <w:r>
              <w:t>Ubuntu 22.04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SRV-022</w:t>
            </w:r>
          </w:p>
        </w:tc>
        <w:tc>
          <w:tcPr>
            <w:tcW w:type="dxa" w:w="1728"/>
          </w:tcPr>
          <w:p>
            <w:r>
              <w:t>server-022.local</w:t>
            </w:r>
          </w:p>
        </w:tc>
        <w:tc>
          <w:tcPr>
            <w:tcW w:type="dxa" w:w="1728"/>
          </w:tcPr>
          <w:p>
            <w:r>
              <w:t>10.0.0.22</w:t>
            </w:r>
          </w:p>
        </w:tc>
        <w:tc>
          <w:tcPr>
            <w:tcW w:type="dxa" w:w="1728"/>
          </w:tcPr>
          <w:p>
            <w:r>
              <w:t>Windows Server 2022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SRV-023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server-023.local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10.0.0.23</w:t>
            </w:r>
          </w:p>
        </w:tc>
        <w:tc>
          <w:tcPr>
            <w:tcW w:type="dxa" w:w="1728"/>
            <w:shd w:val="clear" w:color="auto" w:fill="D9E2F3"/>
          </w:tcPr>
          <w:p>
            <w:r>
              <w:t>RHEL 9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SRV-024</w:t>
            </w:r>
          </w:p>
        </w:tc>
        <w:tc>
          <w:tcPr>
            <w:tcW w:type="dxa" w:w="1728"/>
          </w:tcPr>
          <w:p>
            <w:r>
              <w:t>server-024.local</w:t>
            </w:r>
          </w:p>
        </w:tc>
        <w:tc>
          <w:tcPr>
            <w:tcW w:type="dxa" w:w="1728"/>
          </w:tcPr>
          <w:p>
            <w:r>
              <w:t>10.0.0.24</w:t>
            </w:r>
          </w:p>
        </w:tc>
        <w:tc>
          <w:tcPr>
            <w:tcW w:type="dxa" w:w="1728"/>
          </w:tcPr>
          <w:p>
            <w:r>
              <w:t>Debian 12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Maintenance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SRV-025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server-025.local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10.0.0.25</w:t>
            </w:r>
          </w:p>
        </w:tc>
        <w:tc>
          <w:tcPr>
            <w:tcW w:type="dxa" w:w="1728"/>
            <w:shd w:val="clear" w:color="auto" w:fill="D9E2F3"/>
          </w:tcPr>
          <w:p>
            <w:r>
              <w:t>CentOS Stream 9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SRV-026</w:t>
            </w:r>
          </w:p>
        </w:tc>
        <w:tc>
          <w:tcPr>
            <w:tcW w:type="dxa" w:w="1728"/>
          </w:tcPr>
          <w:p>
            <w:r>
              <w:t>server-026.local</w:t>
            </w:r>
          </w:p>
        </w:tc>
        <w:tc>
          <w:tcPr>
            <w:tcW w:type="dxa" w:w="1728"/>
          </w:tcPr>
          <w:p>
            <w:r>
              <w:t>10.0.0.26</w:t>
            </w:r>
          </w:p>
        </w:tc>
        <w:tc>
          <w:tcPr>
            <w:tcW w:type="dxa" w:w="1728"/>
          </w:tcPr>
          <w:p>
            <w:r>
              <w:t>Ubuntu 22.04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SRV-027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server-027.local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10.0.0.27</w:t>
            </w:r>
          </w:p>
        </w:tc>
        <w:tc>
          <w:tcPr>
            <w:tcW w:type="dxa" w:w="1728"/>
            <w:shd w:val="clear" w:color="auto" w:fill="D9E2F3"/>
          </w:tcPr>
          <w:p>
            <w:r>
              <w:t>Windows Server 2022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FF0000"/>
              </w:rPr>
              <w:t>Offline</w:t>
            </w:r>
          </w:p>
        </w:tc>
      </w:tr>
      <w:tr>
        <w:tc>
          <w:tcPr>
            <w:tcW w:type="dxa" w:w="1728"/>
          </w:tcPr>
          <w:p>
            <w:r>
              <w:t>SRV-028</w:t>
            </w:r>
          </w:p>
        </w:tc>
        <w:tc>
          <w:tcPr>
            <w:tcW w:type="dxa" w:w="1728"/>
          </w:tcPr>
          <w:p>
            <w:r>
              <w:t>server-028.local</w:t>
            </w:r>
          </w:p>
        </w:tc>
        <w:tc>
          <w:tcPr>
            <w:tcW w:type="dxa" w:w="1728"/>
          </w:tcPr>
          <w:p>
            <w:r>
              <w:t>10.0.0.28</w:t>
            </w:r>
          </w:p>
        </w:tc>
        <w:tc>
          <w:tcPr>
            <w:tcW w:type="dxa" w:w="1728"/>
          </w:tcPr>
          <w:p>
            <w:r>
              <w:t>RHEL 9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SRV-029</w:t>
            </w:r>
          </w:p>
        </w:tc>
        <w:tc>
          <w:tcPr>
            <w:tcW w:type="dxa" w:w="1728"/>
            <w:shd w:val="clear" w:color="auto" w:fill="D9E2F3"/>
          </w:tcPr>
          <w:p>
            <w:r>
              <w:t>server-029.local</w:t>
            </w:r>
          </w:p>
        </w:tc>
        <w:tc>
          <w:tcPr>
            <w:tcW w:type="dxa" w:w="1728"/>
            <w:shd w:val="clear" w:color="auto" w:fill="D9E2F3"/>
          </w:tcPr>
          <w:p>
            <w:r>
              <w:t>10.0.0.29</w:t>
            </w:r>
          </w:p>
        </w:tc>
        <w:tc>
          <w:tcPr>
            <w:tcW w:type="dxa" w:w="1728"/>
            <w:shd w:val="clear" w:color="auto" w:fill="D9E2F3"/>
          </w:tcPr>
          <w:p>
            <w:r>
              <w:t>Debian 12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color w:val="008000"/>
              </w:rPr>
              <w:t>Online</w:t>
            </w:r>
          </w:p>
        </w:tc>
      </w:tr>
      <w:tr>
        <w:tc>
          <w:tcPr>
            <w:tcW w:type="dxa" w:w="1728"/>
          </w:tcPr>
          <w:p>
            <w:r>
              <w:t>SRV-030</w:t>
            </w:r>
          </w:p>
        </w:tc>
        <w:tc>
          <w:tcPr>
            <w:tcW w:type="dxa" w:w="1728"/>
          </w:tcPr>
          <w:p>
            <w:r>
              <w:t>server-030.local</w:t>
            </w:r>
          </w:p>
        </w:tc>
        <w:tc>
          <w:tcPr>
            <w:tcW w:type="dxa" w:w="1728"/>
          </w:tcPr>
          <w:p>
            <w:r>
              <w:t>10.0.0.30</w:t>
            </w:r>
          </w:p>
        </w:tc>
        <w:tc>
          <w:tcPr>
            <w:tcW w:type="dxa" w:w="1728"/>
          </w:tcPr>
          <w:p>
            <w:r>
              <w:t>CentOS Stream 9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Online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