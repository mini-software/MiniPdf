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Section A</w:t>
      </w:r>
    </w:p>
    <w:p>
      <w:r>
        <w:t>Content for section A goes here with enough text to see the layout.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Section B</w:t>
      </w:r>
    </w:p>
    <w:p>
      <w:r>
        <w:t>Content for section B goes here below the horizontal divider.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Section C</w:t>
      </w:r>
    </w:p>
    <w:p>
      <w:r>
        <w:t>Final section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