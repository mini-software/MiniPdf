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text. </w:t>
      </w:r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b/>
          <w:i/>
        </w:rPr>
        <w:t>Bold and italic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