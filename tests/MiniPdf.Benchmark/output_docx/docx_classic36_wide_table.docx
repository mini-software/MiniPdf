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Weekly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F5496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1080"/>
            <w:shd w:val="clear" w:color="auto" w:fill="2F5496"/>
          </w:tcPr>
          <w:p>
            <w:r>
              <w:rPr>
                <w:b/>
                <w:color w:val="FFFFFF"/>
              </w:rPr>
              <w:t>Mon</w:t>
            </w:r>
          </w:p>
        </w:tc>
        <w:tc>
          <w:tcPr>
            <w:tcW w:type="dxa" w:w="1080"/>
            <w:shd w:val="clear" w:color="auto" w:fill="2F5496"/>
          </w:tcPr>
          <w:p>
            <w:r>
              <w:rPr>
                <w:b/>
                <w:color w:val="FFFFFF"/>
              </w:rPr>
              <w:t>Tue</w:t>
            </w:r>
          </w:p>
        </w:tc>
        <w:tc>
          <w:tcPr>
            <w:tcW w:type="dxa" w:w="1080"/>
            <w:shd w:val="clear" w:color="auto" w:fill="2F5496"/>
          </w:tcPr>
          <w:p>
            <w:r>
              <w:rPr>
                <w:b/>
                <w:color w:val="FFFFFF"/>
              </w:rPr>
              <w:t>Wed</w:t>
            </w:r>
          </w:p>
        </w:tc>
        <w:tc>
          <w:tcPr>
            <w:tcW w:type="dxa" w:w="1080"/>
            <w:shd w:val="clear" w:color="auto" w:fill="2F5496"/>
          </w:tcPr>
          <w:p>
            <w:r>
              <w:rPr>
                <w:b/>
                <w:color w:val="FFFFFF"/>
              </w:rPr>
              <w:t>Thu</w:t>
            </w:r>
          </w:p>
        </w:tc>
        <w:tc>
          <w:tcPr>
            <w:tcW w:type="dxa" w:w="1080"/>
            <w:shd w:val="clear" w:color="auto" w:fill="2F5496"/>
          </w:tcPr>
          <w:p>
            <w:r>
              <w:rPr>
                <w:b/>
                <w:color w:val="FFFFFF"/>
              </w:rPr>
              <w:t>Fri</w:t>
            </w:r>
          </w:p>
        </w:tc>
        <w:tc>
          <w:tcPr>
            <w:tcW w:type="dxa" w:w="1080"/>
            <w:shd w:val="clear" w:color="auto" w:fill="2F5496"/>
          </w:tcPr>
          <w:p>
            <w:r>
              <w:rPr>
                <w:b/>
                <w:color w:val="FFFFFF"/>
              </w:rPr>
              <w:t>Sat</w:t>
            </w:r>
          </w:p>
        </w:tc>
        <w:tc>
          <w:tcPr>
            <w:tcW w:type="dxa" w:w="1080"/>
            <w:shd w:val="clear" w:color="auto" w:fill="2F5496"/>
          </w:tcPr>
          <w:p>
            <w:r>
              <w:rPr>
                <w:b/>
                <w:color w:val="FFFFFF"/>
              </w:rPr>
              <w:t>Sun</w:t>
            </w:r>
          </w:p>
        </w:tc>
      </w:tr>
      <w:tr>
        <w:tc>
          <w:tcPr>
            <w:tcW w:type="dxa" w:w="1080"/>
          </w:tcPr>
          <w:p>
            <w:r>
              <w:t>9:00</w:t>
            </w:r>
          </w:p>
        </w:tc>
        <w:tc>
          <w:tcPr>
            <w:tcW w:type="dxa" w:w="1080"/>
          </w:tcPr>
          <w:p>
            <w:r>
              <w:t>Math</w:t>
            </w:r>
          </w:p>
        </w:tc>
        <w:tc>
          <w:tcPr>
            <w:tcW w:type="dxa" w:w="1080"/>
          </w:tcPr>
          <w:p>
            <w:r>
              <w:t>English</w:t>
            </w:r>
          </w:p>
        </w:tc>
        <w:tc>
          <w:tcPr>
            <w:tcW w:type="dxa" w:w="1080"/>
          </w:tcPr>
          <w:p>
            <w:r>
              <w:t>Science</w:t>
            </w:r>
          </w:p>
        </w:tc>
        <w:tc>
          <w:tcPr>
            <w:tcW w:type="dxa" w:w="1080"/>
          </w:tcPr>
          <w:p>
            <w:r>
              <w:t>Math</w:t>
            </w:r>
          </w:p>
        </w:tc>
        <w:tc>
          <w:tcPr>
            <w:tcW w:type="dxa" w:w="1080"/>
          </w:tcPr>
          <w:p>
            <w:r>
              <w:t>Art</w:t>
            </w:r>
          </w:p>
        </w:tc>
        <w:tc>
          <w:tcPr>
            <w:tcW w:type="dxa" w:w="1080"/>
          </w:tcPr>
          <w:p>
            <w:r>
              <w:t>Free</w:t>
            </w:r>
          </w:p>
        </w:tc>
        <w:tc>
          <w:tcPr>
            <w:tcW w:type="dxa" w:w="1080"/>
          </w:tcPr>
          <w:p>
            <w:r>
              <w:t>Free</w:t>
            </w:r>
          </w:p>
        </w:tc>
      </w:tr>
      <w:tr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English</w:t>
            </w:r>
          </w:p>
        </w:tc>
        <w:tc>
          <w:tcPr>
            <w:tcW w:type="dxa" w:w="1080"/>
          </w:tcPr>
          <w:p>
            <w:r>
              <w:t>Math</w:t>
            </w:r>
          </w:p>
        </w:tc>
        <w:tc>
          <w:tcPr>
            <w:tcW w:type="dxa" w:w="1080"/>
          </w:tcPr>
          <w:p>
            <w:r>
              <w:t>English</w:t>
            </w:r>
          </w:p>
        </w:tc>
        <w:tc>
          <w:tcPr>
            <w:tcW w:type="dxa" w:w="1080"/>
          </w:tcPr>
          <w:p>
            <w:r>
              <w:t>Science</w:t>
            </w:r>
          </w:p>
        </w:tc>
        <w:tc>
          <w:tcPr>
            <w:tcW w:type="dxa" w:w="1080"/>
          </w:tcPr>
          <w:p>
            <w:r>
              <w:t>Music</w:t>
            </w:r>
          </w:p>
        </w:tc>
        <w:tc>
          <w:tcPr>
            <w:tcW w:type="dxa" w:w="1080"/>
          </w:tcPr>
          <w:p>
            <w:r>
              <w:t>Sports</w:t>
            </w:r>
          </w:p>
        </w:tc>
        <w:tc>
          <w:tcPr>
            <w:tcW w:type="dxa" w:w="1080"/>
          </w:tcPr>
          <w:p>
            <w:r>
              <w:t>Free</w:t>
            </w:r>
          </w:p>
        </w:tc>
      </w:tr>
      <w:tr>
        <w:tc>
          <w:tcPr>
            <w:tcW w:type="dxa" w:w="1080"/>
          </w:tcPr>
          <w:p>
            <w:r>
              <w:t>11:00</w:t>
            </w:r>
          </w:p>
        </w:tc>
        <w:tc>
          <w:tcPr>
            <w:tcW w:type="dxa" w:w="1080"/>
          </w:tcPr>
          <w:p>
            <w:r>
              <w:t>Science</w:t>
            </w:r>
          </w:p>
        </w:tc>
        <w:tc>
          <w:tcPr>
            <w:tcW w:type="dxa" w:w="1080"/>
          </w:tcPr>
          <w:p>
            <w:r>
              <w:t>Science</w:t>
            </w:r>
          </w:p>
        </w:tc>
        <w:tc>
          <w:tcPr>
            <w:tcW w:type="dxa" w:w="1080"/>
          </w:tcPr>
          <w:p>
            <w:r>
              <w:t>Math</w:t>
            </w:r>
          </w:p>
        </w:tc>
        <w:tc>
          <w:tcPr>
            <w:tcW w:type="dxa" w:w="1080"/>
          </w:tcPr>
          <w:p>
            <w:r>
              <w:t>English</w:t>
            </w:r>
          </w:p>
        </w:tc>
        <w:tc>
          <w:tcPr>
            <w:tcW w:type="dxa" w:w="1080"/>
          </w:tcPr>
          <w:p>
            <w:r>
              <w:t>PE</w:t>
            </w:r>
          </w:p>
        </w:tc>
        <w:tc>
          <w:tcPr>
            <w:tcW w:type="dxa" w:w="1080"/>
          </w:tcPr>
          <w:p>
            <w:r>
              <w:t>Free</w:t>
            </w:r>
          </w:p>
        </w:tc>
        <w:tc>
          <w:tcPr>
            <w:tcW w:type="dxa" w:w="1080"/>
          </w:tcPr>
          <w:p>
            <w:r>
              <w:t>Free</w:t>
            </w:r>
          </w:p>
        </w:tc>
      </w:tr>
      <w:tr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History</w:t>
            </w:r>
          </w:p>
        </w:tc>
        <w:tc>
          <w:tcPr>
            <w:tcW w:type="dxa" w:w="1080"/>
          </w:tcPr>
          <w:p>
            <w:r>
              <w:t>Art</w:t>
            </w:r>
          </w:p>
        </w:tc>
        <w:tc>
          <w:tcPr>
            <w:tcW w:type="dxa" w:w="1080"/>
          </w:tcPr>
          <w:p>
            <w:r>
              <w:t>History</w:t>
            </w:r>
          </w:p>
        </w:tc>
        <w:tc>
          <w:tcPr>
            <w:tcW w:type="dxa" w:w="1080"/>
          </w:tcPr>
          <w:p>
            <w:r>
              <w:t>Music</w:t>
            </w:r>
          </w:p>
        </w:tc>
        <w:tc>
          <w:tcPr>
            <w:tcW w:type="dxa" w:w="1080"/>
          </w:tcPr>
          <w:p>
            <w:r>
              <w:t>Lab</w:t>
            </w:r>
          </w:p>
        </w:tc>
        <w:tc>
          <w:tcPr>
            <w:tcW w:type="dxa" w:w="1080"/>
          </w:tcPr>
          <w:p>
            <w:r>
              <w:t>Free</w:t>
            </w:r>
          </w:p>
        </w:tc>
        <w:tc>
          <w:tcPr>
            <w:tcW w:type="dxa" w:w="1080"/>
          </w:tcPr>
          <w:p>
            <w:r>
              <w:t>Free</w:t>
            </w:r>
          </w:p>
        </w:tc>
      </w:tr>
      <w:tr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PE</w:t>
            </w:r>
          </w:p>
        </w:tc>
        <w:tc>
          <w:tcPr>
            <w:tcW w:type="dxa" w:w="1080"/>
          </w:tcPr>
          <w:p>
            <w:r>
              <w:t>Music</w:t>
            </w:r>
          </w:p>
        </w:tc>
        <w:tc>
          <w:tcPr>
            <w:tcW w:type="dxa" w:w="1080"/>
          </w:tcPr>
          <w:p>
            <w:r>
              <w:t>Art</w:t>
            </w:r>
          </w:p>
        </w:tc>
        <w:tc>
          <w:tcPr>
            <w:tcW w:type="dxa" w:w="1080"/>
          </w:tcPr>
          <w:p>
            <w:r>
              <w:t>History</w:t>
            </w:r>
          </w:p>
        </w:tc>
        <w:tc>
          <w:tcPr>
            <w:tcW w:type="dxa" w:w="1080"/>
          </w:tcPr>
          <w:p>
            <w:r>
              <w:t>Free</w:t>
            </w:r>
          </w:p>
        </w:tc>
        <w:tc>
          <w:tcPr>
            <w:tcW w:type="dxa" w:w="1080"/>
          </w:tcPr>
          <w:p>
            <w:r>
              <w:t>Free</w:t>
            </w:r>
          </w:p>
        </w:tc>
        <w:tc>
          <w:tcPr>
            <w:tcW w:type="dxa" w:w="1080"/>
          </w:tcPr>
          <w:p>
            <w:r>
              <w:t>Free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