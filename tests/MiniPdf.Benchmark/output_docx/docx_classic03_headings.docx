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Level 1</w:t>
      </w:r>
    </w:p>
    <w:p>
      <w:r>
        <w:t>Content under heading 1.</w:t>
      </w:r>
    </w:p>
    <w:p>
      <w:pPr>
        <w:pStyle w:val="Heading2"/>
      </w:pPr>
      <w:r>
        <w:t>Heading Level 2</w:t>
      </w:r>
    </w:p>
    <w:p>
      <w:r>
        <w:t>Content under heading 2.</w:t>
      </w:r>
    </w:p>
    <w:p>
      <w:pPr>
        <w:pStyle w:val="Heading3"/>
      </w:pPr>
      <w:r>
        <w:t>Heading Level 3</w:t>
      </w:r>
    </w:p>
    <w:p>
      <w:r>
        <w:t>Content under heading 3.</w:t>
      </w:r>
    </w:p>
    <w:p>
      <w:pPr>
        <w:pStyle w:val="Heading4"/>
      </w:pPr>
      <w:r>
        <w:t>Heading Level 4</w:t>
      </w:r>
    </w:p>
    <w:p>
      <w:r>
        <w:t>Content under heading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