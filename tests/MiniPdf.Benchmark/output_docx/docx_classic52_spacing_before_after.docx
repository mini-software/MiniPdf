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Paragraph Spacing Test</w:t>
      </w:r>
    </w:p>
    <w:p>
      <w:pPr>
        <w:spacing w:before="0" w:after="0"/>
      </w:pPr>
      <w:r>
        <w:t>SpaceBefore=0pt, SpaceAfter=0pt. Sample text to show paragraph spacing effects.</w:t>
      </w:r>
    </w:p>
    <w:p>
      <w:pPr>
        <w:spacing w:before="120" w:after="120"/>
      </w:pPr>
      <w:r>
        <w:t>SpaceBefore=6pt, SpaceAfter=6pt. Sample text to show paragraph spacing effects.</w:t>
      </w:r>
    </w:p>
    <w:p>
      <w:pPr>
        <w:spacing w:before="240" w:after="240"/>
      </w:pPr>
      <w:r>
        <w:t>SpaceBefore=12pt, SpaceAfter=12pt. Sample text to show paragraph spacing effects.</w:t>
      </w:r>
    </w:p>
    <w:p>
      <w:pPr>
        <w:spacing w:before="360" w:after="120"/>
      </w:pPr>
      <w:r>
        <w:t>SpaceBefore=18pt, SpaceAfter=6pt. Sample text to show paragraph spacing effects.</w:t>
      </w:r>
    </w:p>
    <w:p>
      <w:pPr>
        <w:spacing w:before="120" w:after="360"/>
      </w:pPr>
      <w:r>
        <w:t>SpaceBefore=6pt, SpaceAfter=18pt. Sample text to show paragraph spacing effects.</w:t>
      </w:r>
    </w:p>
    <w:p>
      <w:pPr>
        <w:spacing w:before="480" w:after="480"/>
      </w:pPr>
      <w:r>
        <w:t>SpaceBefore=24pt, SpaceAfter=24pt. Sample text to show paragraph spacing effects.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