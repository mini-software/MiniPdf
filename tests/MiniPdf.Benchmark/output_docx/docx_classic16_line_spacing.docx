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Line Spacing Test</w:t>
      </w:r>
    </w:p>
    <w:p>
      <w:r>
        <w:t>Single spacing:</w:t>
      </w:r>
    </w:p>
    <w:p>
      <w:pPr>
        <w:spacing w:line="240" w:lineRule="auto"/>
      </w:pPr>
      <w:r>
        <w:t>The quick brown fox jumps over the lazy dog. Pack my box with five dozen liquor jugs. How vexingly quick daft zebras jump.</w:t>
      </w:r>
    </w:p>
    <w:p/>
    <w:p>
      <w:r>
        <w:t>1.5 Lines spacing:</w:t>
      </w:r>
    </w:p>
    <w:p>
      <w:pPr>
        <w:spacing w:line="360" w:lineRule="auto"/>
      </w:pPr>
      <w:r>
        <w:t>The quick brown fox jumps over the lazy dog. Pack my box with five dozen liquor jugs. How vexingly quick daft zebras jump.</w:t>
      </w:r>
    </w:p>
    <w:p/>
    <w:p>
      <w:r>
        <w:t>Double spacing:</w:t>
      </w:r>
    </w:p>
    <w:p>
      <w:pPr>
        <w:spacing w:line="480" w:lineRule="auto"/>
      </w:pPr>
      <w:r>
        <w:t>The quick brown fox jumps over the lazy dog. Pack my box with five dozen liquor jugs. How vexingly quick daft zebras jump.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