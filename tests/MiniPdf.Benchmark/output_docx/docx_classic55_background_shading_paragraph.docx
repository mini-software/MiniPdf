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Paragraph Shading</w:t>
      </w:r>
    </w:p>
    <w:p>
      <w:pPr>
        <w:shd w:val="clear" w:color="auto" w:fill="D9E2F3"/>
      </w:pPr>
      <w:r>
        <w:t>Light blue background - This paragraph has a colored background.</w:t>
      </w:r>
    </w:p>
    <w:p>
      <w:pPr>
        <w:shd w:val="clear" w:color="auto" w:fill="E2EFDA"/>
      </w:pPr>
      <w:r>
        <w:t>Light green background - This paragraph has a colored background.</w:t>
      </w:r>
    </w:p>
    <w:p>
      <w:pPr>
        <w:shd w:val="clear" w:color="auto" w:fill="FFF2CC"/>
      </w:pPr>
      <w:r>
        <w:t>Light yellow background - This paragraph has a colored background.</w:t>
      </w:r>
    </w:p>
    <w:p>
      <w:pPr>
        <w:shd w:val="clear" w:color="auto" w:fill="FCE4EC"/>
      </w:pPr>
      <w:r>
        <w:t>Light red background - This paragraph has a colored background.</w:t>
      </w:r>
    </w:p>
    <w:p>
      <w:pPr>
        <w:shd w:val="clear" w:color="auto" w:fill="F2F2F2"/>
      </w:pPr>
      <w:r>
        <w:t>Light gray background - This paragraph has a colored background.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