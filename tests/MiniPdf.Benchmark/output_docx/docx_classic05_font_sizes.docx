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This text is 8pt.</w:t>
      </w:r>
    </w:p>
    <w:p>
      <w:r>
        <w:rPr>
          <w:sz w:val="20"/>
        </w:rPr>
        <w:t>This text is 10pt.</w:t>
      </w:r>
    </w:p>
    <w:p>
      <w:r>
        <w:rPr>
          <w:sz w:val="24"/>
        </w:rPr>
        <w:t>This text is 12pt.</w:t>
      </w:r>
    </w:p>
    <w:p>
      <w:r>
        <w:rPr>
          <w:sz w:val="28"/>
        </w:rPr>
        <w:t>This text is 14pt.</w:t>
      </w:r>
    </w:p>
    <w:p>
      <w:r>
        <w:rPr>
          <w:sz w:val="36"/>
        </w:rPr>
        <w:t>This text is 18pt.</w:t>
      </w:r>
    </w:p>
    <w:p>
      <w:r>
        <w:rPr>
          <w:sz w:val="48"/>
        </w:rPr>
        <w:t>This text is 24pt.</w:t>
      </w:r>
    </w:p>
    <w:p>
      <w:r>
        <w:rPr>
          <w:sz w:val="72"/>
        </w:rPr>
        <w:t>This text is 36pt.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