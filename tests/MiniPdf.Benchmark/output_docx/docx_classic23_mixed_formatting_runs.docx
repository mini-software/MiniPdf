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Mixed Formatting</w:t>
      </w:r>
    </w:p>
    <w:p>
      <w:r>
        <w:t xml:space="preserve">Normal,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sz w:val="36"/>
        </w:rPr>
        <w:t xml:space="preserve">large, </w:t>
      </w:r>
      <w:r>
        <w:rPr>
          <w:sz w:val="16"/>
        </w:rPr>
        <w:t xml:space="preserve">small, </w:t>
      </w:r>
      <w:r>
        <w:rPr>
          <w:color w:val="FF0000"/>
        </w:rPr>
        <w:t xml:space="preserve">RED, </w:t>
      </w:r>
      <w:r>
        <w:rPr>
          <w:u w:val="single"/>
        </w:rPr>
        <w:t>underlined.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