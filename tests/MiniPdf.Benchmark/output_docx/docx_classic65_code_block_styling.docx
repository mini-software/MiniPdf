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Examples</w:t>
      </w:r>
    </w:p>
    <w:p>
      <w:pPr>
        <w:pStyle w:val="Heading2"/>
      </w:pPr>
      <w:r>
        <w:t>C# Example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using MiniPdf;</w:t>
        <w:br/>
        <w:br/>
        <w:t>var doc = new PdfDocument();</w:t>
        <w:br/>
        <w:t>var page = doc.AddPage();</w:t>
        <w:br/>
        <w:t>page.DrawText("Hello, PDF!", 72, 700);</w:t>
        <w:br/>
        <w:t>doc.Save("output.pdf");</w:t>
      </w:r>
    </w:p>
    <w:p>
      <w:pPr>
        <w:pStyle w:val="Heading2"/>
      </w:pPr>
      <w:r>
        <w:t>Python Example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import fitz</w:t>
        <w:br/>
        <w:br/>
        <w:t>doc = fitz.open("input.pdf")</w:t>
        <w:br/>
        <w:t>for page in doc:</w:t>
        <w:br/>
        <w:t xml:space="preserve">    text = page.get_text()</w:t>
        <w:br/>
        <w:t xml:space="preserve">    print(text)</w:t>
      </w:r>
    </w:p>
    <w:p>
      <w:pPr>
        <w:pStyle w:val="Heading2"/>
      </w:pPr>
      <w:r>
        <w:t>JSON Example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{</w:t>
        <w:br/>
        <w:t xml:space="preserve">  "name": "MiniPdf",</w:t>
        <w:br/>
        <w:t xml:space="preserve">  "version": "1.0.0",</w:t>
        <w:br/>
        <w:t xml:space="preserve">  "features": ["xlsx", "docx", "pdf"]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