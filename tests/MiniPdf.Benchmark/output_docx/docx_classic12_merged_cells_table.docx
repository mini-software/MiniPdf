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</w:tr>
      <w:tr>
        <w:tc>
          <w:tcPr>
            <w:tcW w:type="dxa" w:w="2880"/>
          </w:tcPr>
          <w:p>
            <w:r>
              <w:t>9:00 AM</w:t>
            </w:r>
          </w:p>
        </w:tc>
        <w:tc>
          <w:tcPr>
            <w:tcW w:type="dxa" w:w="5760"/>
            <w:gridSpan w:val="2"/>
          </w:tcPr>
          <w:p>
            <w:r>
              <w:t>Team Meeting</w:t>
            </w:r>
          </w:p>
        </w:tc>
      </w:tr>
      <w:tr>
        <w:tc>
          <w:tcPr>
            <w:tcW w:type="dxa" w:w="2880"/>
          </w:tcPr>
          <w:p>
            <w:r>
              <w:t>10:00 AM</w:t>
            </w:r>
          </w:p>
        </w:tc>
        <w:tc>
          <w:tcPr>
            <w:tcW w:type="dxa" w:w="2880"/>
          </w:tcPr>
          <w:p>
            <w:r>
              <w:t>Code Review</w:t>
            </w:r>
          </w:p>
        </w:tc>
        <w:tc>
          <w:tcPr>
            <w:tcW w:type="dxa" w:w="2880"/>
          </w:tcPr>
          <w:p>
            <w:r>
              <w:t>Design Review</w:t>
            </w:r>
          </w:p>
        </w:tc>
      </w:tr>
      <w:tr>
        <w:tc>
          <w:tcPr>
            <w:tcW w:type="dxa" w:w="2880"/>
          </w:tcPr>
          <w:p>
            <w:r>
              <w:t>2:00 PM</w:t>
            </w:r>
          </w:p>
        </w:tc>
        <w:tc>
          <w:tcPr>
            <w:tcW w:type="dxa" w:w="2880"/>
          </w:tcPr>
          <w:p>
            <w:r>
              <w:t>Sprint Planning</w:t>
            </w:r>
          </w:p>
        </w:tc>
        <w:tc>
          <w:tcPr>
            <w:tcW w:type="dxa" w:w="2880"/>
          </w:tcPr>
          <w:p>
            <w:r>
              <w:t>Retrospective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