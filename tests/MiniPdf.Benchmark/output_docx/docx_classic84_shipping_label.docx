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6"/>
              </w:rPr>
              <w:t>FROM:</w:t>
            </w:r>
          </w:p>
          <w:p>
            <w:r>
              <w:t>MiniPdf Corp</w:t>
              <w:br/>
              <w:t>123 Tech Ave</w:t>
              <w:br/>
              <w:t>Suite 101</w:t>
              <w:br/>
              <w:t>San Francisco, CA 94105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rFonts w:ascii="Courier New" w:hAnsi="Courier New"/>
                <w:sz w:val="18"/>
              </w:rPr>
              <w:t>TRACKING #:</w:t>
              <w:br/>
              <w:t>1Z999AA10123456784</w:t>
            </w:r>
          </w:p>
        </w:tc>
      </w:tr>
      <w:tr>
        <w:tc>
          <w:tcPr>
            <w:tcW w:type="dxa" w:w="8640"/>
            <w:gridSpan w:val="2"/>
          </w:tcPr>
          <w:p>
            <w:r>
              <w:rPr>
                <w:b/>
                <w:sz w:val="16"/>
              </w:rPr>
              <w:t>TO:</w:t>
            </w:r>
          </w:p>
          <w:p>
            <w:r>
              <w:rPr>
                <w:b/>
                <w:sz w:val="28"/>
              </w:rPr>
              <w:t>Customer 1</w:t>
              <w:br/>
              <w:t>556 Main Street</w:t>
              <w:br/>
              <w:t>New York, NY 10001</w:t>
            </w:r>
          </w:p>
        </w:tc>
      </w:tr>
      <w:tr>
        <w:tc>
          <w:tcPr>
            <w:tcW w:type="dxa" w:w="8640"/>
            <w:gridSpan w:val="2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PRIORITY MAIL | Weight: 2.5 lbs | Ship Date: 03/01/2026</w:t>
            </w:r>
          </w:p>
        </w:tc>
      </w:tr>
    </w:tbl>
    <w:p/>
    <w:p>
      <w:pPr>
        <w:spacing w:before="120" w:after="120"/>
        <w:pBdr>
          <w:bottom w:val="single" w:sz="6" w:space="1" w:color="auto"/>
        </w:pBdr>
      </w:pP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6"/>
              </w:rPr>
              <w:t>FROM:</w:t>
            </w:r>
          </w:p>
          <w:p>
            <w:r>
              <w:t>MiniPdf Corp</w:t>
              <w:br/>
              <w:t>123 Tech Ave</w:t>
              <w:br/>
              <w:t>Suite 102</w:t>
              <w:br/>
              <w:t>San Francisco, CA 94105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rFonts w:ascii="Courier New" w:hAnsi="Courier New"/>
                <w:sz w:val="18"/>
              </w:rPr>
              <w:t>TRACKING #:</w:t>
              <w:br/>
              <w:t>1Z999AA20123456784</w:t>
            </w:r>
          </w:p>
        </w:tc>
      </w:tr>
      <w:tr>
        <w:tc>
          <w:tcPr>
            <w:tcW w:type="dxa" w:w="8640"/>
            <w:gridSpan w:val="2"/>
          </w:tcPr>
          <w:p>
            <w:r>
              <w:rPr>
                <w:b/>
                <w:sz w:val="16"/>
              </w:rPr>
              <w:t>TO:</w:t>
            </w:r>
          </w:p>
          <w:p>
            <w:r>
              <w:rPr>
                <w:b/>
                <w:sz w:val="28"/>
              </w:rPr>
              <w:t>Customer 2</w:t>
              <w:br/>
              <w:t>656 Main Street</w:t>
              <w:br/>
              <w:t>New York, NY 10002</w:t>
            </w:r>
          </w:p>
        </w:tc>
      </w:tr>
      <w:tr>
        <w:tc>
          <w:tcPr>
            <w:tcW w:type="dxa" w:w="8640"/>
            <w:gridSpan w:val="2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PRIORITY MAIL | Weight: 5.0 lbs | Ship Date: 03/02/2026</w:t>
            </w:r>
          </w:p>
        </w:tc>
      </w:tr>
    </w:tbl>
    <w:p/>
    <w:p>
      <w:pPr>
        <w:spacing w:before="120" w:after="120"/>
        <w:pBdr>
          <w:bottom w:val="single" w:sz="6" w:space="1" w:color="auto"/>
        </w:pBdr>
      </w:pP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6"/>
              </w:rPr>
              <w:t>FROM:</w:t>
            </w:r>
          </w:p>
          <w:p>
            <w:r>
              <w:t>MiniPdf Corp</w:t>
              <w:br/>
              <w:t>123 Tech Ave</w:t>
              <w:br/>
              <w:t>Suite 103</w:t>
              <w:br/>
              <w:t>San Francisco, CA 94105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rFonts w:ascii="Courier New" w:hAnsi="Courier New"/>
                <w:sz w:val="18"/>
              </w:rPr>
              <w:t>TRACKING #:</w:t>
              <w:br/>
              <w:t>1Z999AA30123456784</w:t>
            </w:r>
          </w:p>
        </w:tc>
      </w:tr>
      <w:tr>
        <w:tc>
          <w:tcPr>
            <w:tcW w:type="dxa" w:w="8640"/>
            <w:gridSpan w:val="2"/>
          </w:tcPr>
          <w:p>
            <w:r>
              <w:rPr>
                <w:b/>
                <w:sz w:val="16"/>
              </w:rPr>
              <w:t>TO:</w:t>
            </w:r>
          </w:p>
          <w:p>
            <w:r>
              <w:rPr>
                <w:b/>
                <w:sz w:val="28"/>
              </w:rPr>
              <w:t>Customer 3</w:t>
              <w:br/>
              <w:t>756 Main Street</w:t>
              <w:br/>
              <w:t>New York, NY 10003</w:t>
            </w:r>
          </w:p>
        </w:tc>
      </w:tr>
      <w:tr>
        <w:tc>
          <w:tcPr>
            <w:tcW w:type="dxa" w:w="8640"/>
            <w:gridSpan w:val="2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PRIORITY MAIL | Weight: 7.5 lbs | Ship Date: 03/03/2026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