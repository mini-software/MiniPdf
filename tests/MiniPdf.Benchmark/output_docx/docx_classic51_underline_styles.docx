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Underline Styles</w:t>
      </w:r>
    </w:p>
    <w:p>
      <w:r>
        <w:rPr>
          <w:u w:val="single"/>
        </w:rPr>
        <w:t>Single underline</w:t>
      </w:r>
    </w:p>
    <w:p>
      <w:r>
        <w:rPr>
          <w:u w:val="double"/>
        </w:rPr>
        <w:t>Double underline</w:t>
      </w:r>
    </w:p>
    <w:p>
      <w:r>
        <w:rPr>
          <w:u w:val="thick"/>
        </w:rPr>
        <w:t>Thick underline</w:t>
      </w:r>
    </w:p>
    <w:p>
      <w:r>
        <w:rPr>
          <w:u w:val="dotted"/>
        </w:rPr>
        <w:t>Dotted underline</w:t>
      </w:r>
    </w:p>
    <w:p>
      <w:r>
        <w:rPr>
          <w:u w:val="dash"/>
        </w:rPr>
        <w:t>Dash underline</w:t>
      </w:r>
    </w:p>
    <w:p>
      <w:r>
        <w:rPr>
          <w:u w:val="wave"/>
        </w:rPr>
        <w:t>Wavy underline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