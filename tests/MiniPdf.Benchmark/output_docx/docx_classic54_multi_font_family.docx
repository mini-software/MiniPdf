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Font Family Showcase</w:t>
      </w:r>
    </w:p>
    <w:p>
      <w:r>
        <w:rPr>
          <w:rFonts w:ascii="Arial" w:hAnsi="Arial"/>
        </w:rPr>
        <w:t>Arial: The quick brown fox jumps over the lazy dog.</w:t>
      </w:r>
    </w:p>
    <w:p>
      <w:r>
        <w:rPr>
          <w:rFonts w:ascii="Times New Roman" w:hAnsi="Times New Roman"/>
        </w:rPr>
        <w:t>Times New Roman: The quick brown fox jumps over the lazy dog.</w:t>
      </w:r>
    </w:p>
    <w:p>
      <w:r>
        <w:rPr>
          <w:rFonts w:ascii="Courier New" w:hAnsi="Courier New"/>
        </w:rPr>
        <w:t>Courier New: The quick brown fox jumps over the lazy dog.</w:t>
      </w:r>
    </w:p>
    <w:p>
      <w:r>
        <w:rPr>
          <w:rFonts w:ascii="Calibri" w:hAnsi="Calibri"/>
        </w:rPr>
        <w:t>Calibri: The quick brown fox jumps over the lazy dog.</w:t>
      </w:r>
    </w:p>
    <w:p>
      <w:r>
        <w:rPr>
          <w:rFonts w:ascii="Verdana" w:hAnsi="Verdana"/>
        </w:rPr>
        <w:t>Verdana: The quick brown fox jumps over the lazy dog.</w:t>
      </w:r>
    </w:p>
    <w:p>
      <w:r>
        <w:rPr>
          <w:rFonts w:ascii="Georgia" w:hAnsi="Georgia"/>
        </w:rPr>
        <w:t>Georgia: The quick brown fox jumps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