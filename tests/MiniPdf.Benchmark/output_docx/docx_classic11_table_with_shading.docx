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Quarterly Sales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4472C4"/>
          </w:tcPr>
          <w:p>
            <w:r>
              <w:rPr>
                <w:b/>
                <w:color w:val="FFFFFF"/>
              </w:rPr>
              <w:t>Quarter</w:t>
            </w:r>
          </w:p>
        </w:tc>
        <w:tc>
          <w:tcPr>
            <w:tcW w:type="dxa" w:w="2160"/>
            <w:shd w:val="clear" w:color="auto" w:fill="4472C4"/>
          </w:tcPr>
          <w:p>
            <w:r>
              <w:rPr>
                <w:b/>
                <w:color w:val="FFFFFF"/>
              </w:rPr>
              <w:t>Revenue</w:t>
            </w:r>
          </w:p>
        </w:tc>
        <w:tc>
          <w:tcPr>
            <w:tcW w:type="dxa" w:w="2160"/>
            <w:shd w:val="clear" w:color="auto" w:fill="4472C4"/>
          </w:tcPr>
          <w:p>
            <w:r>
              <w:rPr>
                <w:b/>
                <w:color w:val="FFFFFF"/>
              </w:rPr>
              <w:t>Expenses</w:t>
            </w:r>
          </w:p>
        </w:tc>
        <w:tc>
          <w:tcPr>
            <w:tcW w:type="dxa" w:w="2160"/>
            <w:shd w:val="clear" w:color="auto" w:fill="4472C4"/>
          </w:tcPr>
          <w:p>
            <w:r>
              <w:rPr>
                <w:b/>
                <w:color w:val="FFFFFF"/>
              </w:rPr>
              <w:t>Profit</w:t>
            </w:r>
          </w:p>
        </w:tc>
      </w:tr>
      <w:tr>
        <w:tc>
          <w:tcPr>
            <w:tcW w:type="dxa" w:w="2160"/>
            <w:shd w:val="clear" w:color="auto" w:fill="D9E2F3"/>
          </w:tcPr>
          <w:p>
            <w:r>
              <w:t>Q1 2025</w:t>
            </w:r>
          </w:p>
        </w:tc>
        <w:tc>
          <w:tcPr>
            <w:tcW w:type="dxa" w:w="2160"/>
            <w:shd w:val="clear" w:color="auto" w:fill="D9E2F3"/>
          </w:tcPr>
          <w:p>
            <w:r>
              <w:t>$120,000</w:t>
            </w:r>
          </w:p>
        </w:tc>
        <w:tc>
          <w:tcPr>
            <w:tcW w:type="dxa" w:w="2160"/>
            <w:shd w:val="clear" w:color="auto" w:fill="D9E2F3"/>
          </w:tcPr>
          <w:p>
            <w:r>
              <w:t>$80,000</w:t>
            </w:r>
          </w:p>
        </w:tc>
        <w:tc>
          <w:tcPr>
            <w:tcW w:type="dxa" w:w="2160"/>
            <w:shd w:val="clear" w:color="auto" w:fill="D9E2F3"/>
          </w:tcPr>
          <w:p>
            <w:r>
              <w:t>$40,000</w:t>
            </w:r>
          </w:p>
        </w:tc>
      </w:tr>
      <w:tr>
        <w:tc>
          <w:tcPr>
            <w:tcW w:type="dxa" w:w="2160"/>
          </w:tcPr>
          <w:p>
            <w:r>
              <w:t>Q2 2025</w:t>
            </w:r>
          </w:p>
        </w:tc>
        <w:tc>
          <w:tcPr>
            <w:tcW w:type="dxa" w:w="2160"/>
          </w:tcPr>
          <w:p>
            <w:r>
              <w:t>$135,000</w:t>
            </w:r>
          </w:p>
        </w:tc>
        <w:tc>
          <w:tcPr>
            <w:tcW w:type="dxa" w:w="2160"/>
          </w:tcPr>
          <w:p>
            <w:r>
              <w:t>$85,000</w:t>
            </w:r>
          </w:p>
        </w:tc>
        <w:tc>
          <w:tcPr>
            <w:tcW w:type="dxa" w:w="2160"/>
          </w:tcPr>
          <w:p>
            <w:r>
              <w:t>$50,000</w:t>
            </w:r>
          </w:p>
        </w:tc>
      </w:tr>
      <w:tr>
        <w:tc>
          <w:tcPr>
            <w:tcW w:type="dxa" w:w="2160"/>
            <w:shd w:val="clear" w:color="auto" w:fill="D9E2F3"/>
          </w:tcPr>
          <w:p>
            <w:r>
              <w:t>Q3 2025</w:t>
            </w:r>
          </w:p>
        </w:tc>
        <w:tc>
          <w:tcPr>
            <w:tcW w:type="dxa" w:w="2160"/>
            <w:shd w:val="clear" w:color="auto" w:fill="D9E2F3"/>
          </w:tcPr>
          <w:p>
            <w:r>
              <w:t>$150,000</w:t>
            </w:r>
          </w:p>
        </w:tc>
        <w:tc>
          <w:tcPr>
            <w:tcW w:type="dxa" w:w="2160"/>
            <w:shd w:val="clear" w:color="auto" w:fill="D9E2F3"/>
          </w:tcPr>
          <w:p>
            <w:r>
              <w:t>$90,000</w:t>
            </w:r>
          </w:p>
        </w:tc>
        <w:tc>
          <w:tcPr>
            <w:tcW w:type="dxa" w:w="2160"/>
            <w:shd w:val="clear" w:color="auto" w:fill="D9E2F3"/>
          </w:tcPr>
          <w:p>
            <w:r>
              <w:t>$60,000</w:t>
            </w:r>
          </w:p>
        </w:tc>
      </w:tr>
      <w:tr>
        <w:tc>
          <w:tcPr>
            <w:tcW w:type="dxa" w:w="2160"/>
          </w:tcPr>
          <w:p>
            <w:r>
              <w:t>Q4 2025</w:t>
            </w:r>
          </w:p>
        </w:tc>
        <w:tc>
          <w:tcPr>
            <w:tcW w:type="dxa" w:w="2160"/>
          </w:tcPr>
          <w:p>
            <w:r>
              <w:t>$160,000</w:t>
            </w:r>
          </w:p>
        </w:tc>
        <w:tc>
          <w:tcPr>
            <w:tcW w:type="dxa" w:w="2160"/>
          </w:tcPr>
          <w:p>
            <w:r>
              <w:t>$95,000</w:t>
            </w:r>
          </w:p>
        </w:tc>
        <w:tc>
          <w:tcPr>
            <w:tcW w:type="dxa" w:w="2160"/>
          </w:tcPr>
          <w:p>
            <w:r>
              <w:t>$65,000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