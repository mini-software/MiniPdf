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Architecture Document</w:t>
      </w:r>
    </w:p>
    <w:p>
      <w:pPr>
        <w:pStyle w:val="Heading1"/>
      </w:pPr>
      <w:r>
        <w:t>1. Module 1</w:t>
      </w:r>
    </w:p>
    <w:p>
      <w:r>
        <w:t>Module 1 provides core functionality for the system.</w:t>
      </w:r>
    </w:p>
    <w:p>
      <w:pPr>
        <w:pStyle w:val="Heading2"/>
      </w:pPr>
      <w:r>
        <w:t>1.1 Component 1</w:t>
      </w:r>
    </w:p>
    <w:p>
      <w:r>
        <w:t>Component 1.1 handles specific operations within Module 1.</w:t>
      </w:r>
    </w:p>
    <w:p>
      <w:pPr>
        <w:pStyle w:val="Heading3"/>
      </w:pPr>
      <w:r>
        <w:t>1.1.1 Sub-component</w:t>
      </w:r>
    </w:p>
    <w:p>
      <w:r>
        <w:t>Detailed description of sub-component 1.1.1.</w:t>
      </w:r>
    </w:p>
    <w:p>
      <w:pPr>
        <w:pStyle w:val="Heading4"/>
      </w:pPr>
      <w:r>
        <w:t>1.1.1.1 Implementation Notes</w:t>
      </w:r>
    </w:p>
    <w:p>
      <w:r>
        <w:t>Implementation uses factory pattern with dependency injection.</w:t>
      </w:r>
    </w:p>
    <w:p>
      <w:pPr>
        <w:pStyle w:val="Heading3"/>
      </w:pPr>
      <w:r>
        <w:t>1.1.2 Sub-component</w:t>
      </w:r>
    </w:p>
    <w:p>
      <w:r>
        <w:t>Detailed description of sub-component 1.1.2.</w:t>
      </w:r>
    </w:p>
    <w:p>
      <w:pPr>
        <w:pStyle w:val="Heading4"/>
      </w:pPr>
      <w:r>
        <w:t>1.1.2.1 Implementation Notes</w:t>
      </w:r>
    </w:p>
    <w:p>
      <w:r>
        <w:t>Implementation uses factory pattern with dependency injection.</w:t>
      </w:r>
    </w:p>
    <w:p>
      <w:pPr>
        <w:pStyle w:val="Heading2"/>
      </w:pPr>
      <w:r>
        <w:t>1.2 Component 2</w:t>
      </w:r>
    </w:p>
    <w:p>
      <w:r>
        <w:t>Component 1.2 handles specific operations within Module 1.</w:t>
      </w:r>
    </w:p>
    <w:p>
      <w:pPr>
        <w:pStyle w:val="Heading3"/>
      </w:pPr>
      <w:r>
        <w:t>1.2.1 Sub-component</w:t>
      </w:r>
    </w:p>
    <w:p>
      <w:r>
        <w:t>Detailed description of sub-component 1.2.1.</w:t>
      </w:r>
    </w:p>
    <w:p>
      <w:pPr>
        <w:pStyle w:val="Heading4"/>
      </w:pPr>
      <w:r>
        <w:t>1.2.1.1 Implementation Notes</w:t>
      </w:r>
    </w:p>
    <w:p>
      <w:r>
        <w:t>Implementation uses factory pattern with dependency injection.</w:t>
      </w:r>
    </w:p>
    <w:p>
      <w:pPr>
        <w:pStyle w:val="Heading3"/>
      </w:pPr>
      <w:r>
        <w:t>1.2.2 Sub-component</w:t>
      </w:r>
    </w:p>
    <w:p>
      <w:r>
        <w:t>Detailed description of sub-component 1.2.2.</w:t>
      </w:r>
    </w:p>
    <w:p>
      <w:pPr>
        <w:pStyle w:val="Heading4"/>
      </w:pPr>
      <w:r>
        <w:t>1.2.2.1 Implementation Notes</w:t>
      </w:r>
    </w:p>
    <w:p>
      <w:r>
        <w:t>Implementation uses factory pattern with dependency injection.</w:t>
      </w:r>
    </w:p>
    <w:p>
      <w:pPr>
        <w:pStyle w:val="Heading1"/>
      </w:pPr>
      <w:r>
        <w:t>2. Module 2</w:t>
      </w:r>
    </w:p>
    <w:p>
      <w:r>
        <w:t>Module 2 provides core functionality for the system.</w:t>
      </w:r>
    </w:p>
    <w:p>
      <w:pPr>
        <w:pStyle w:val="Heading2"/>
      </w:pPr>
      <w:r>
        <w:t>2.1 Component 1</w:t>
      </w:r>
    </w:p>
    <w:p>
      <w:r>
        <w:t>Component 2.1 handles specific operations within Module 2.</w:t>
      </w:r>
    </w:p>
    <w:p>
      <w:pPr>
        <w:pStyle w:val="Heading3"/>
      </w:pPr>
      <w:r>
        <w:t>2.1.1 Sub-component</w:t>
      </w:r>
    </w:p>
    <w:p>
      <w:r>
        <w:t>Detailed description of sub-component 2.1.1.</w:t>
      </w:r>
    </w:p>
    <w:p>
      <w:pPr>
        <w:pStyle w:val="Heading4"/>
      </w:pPr>
      <w:r>
        <w:t>2.1.1.1 Implementation Notes</w:t>
      </w:r>
    </w:p>
    <w:p>
      <w:r>
        <w:t>Implementation uses factory pattern with dependency injection.</w:t>
      </w:r>
    </w:p>
    <w:p>
      <w:pPr>
        <w:pStyle w:val="Heading3"/>
      </w:pPr>
      <w:r>
        <w:t>2.1.2 Sub-component</w:t>
      </w:r>
    </w:p>
    <w:p>
      <w:r>
        <w:t>Detailed description of sub-component 2.1.2.</w:t>
      </w:r>
    </w:p>
    <w:p>
      <w:pPr>
        <w:pStyle w:val="Heading4"/>
      </w:pPr>
      <w:r>
        <w:t>2.1.2.1 Implementation Notes</w:t>
      </w:r>
    </w:p>
    <w:p>
      <w:r>
        <w:t>Implementation uses factory pattern with dependency injection.</w:t>
      </w:r>
    </w:p>
    <w:p>
      <w:pPr>
        <w:pStyle w:val="Heading2"/>
      </w:pPr>
      <w:r>
        <w:t>2.2 Component 2</w:t>
      </w:r>
    </w:p>
    <w:p>
      <w:r>
        <w:t>Component 2.2 handles specific operations within Module 2.</w:t>
      </w:r>
    </w:p>
    <w:p>
      <w:pPr>
        <w:pStyle w:val="Heading3"/>
      </w:pPr>
      <w:r>
        <w:t>2.2.1 Sub-component</w:t>
      </w:r>
    </w:p>
    <w:p>
      <w:r>
        <w:t>Detailed description of sub-component 2.2.1.</w:t>
      </w:r>
    </w:p>
    <w:p>
      <w:pPr>
        <w:pStyle w:val="Heading4"/>
      </w:pPr>
      <w:r>
        <w:t>2.2.1.1 Implementation Notes</w:t>
      </w:r>
    </w:p>
    <w:p>
      <w:r>
        <w:t>Implementation uses factory pattern with dependency injection.</w:t>
      </w:r>
    </w:p>
    <w:p>
      <w:pPr>
        <w:pStyle w:val="Heading3"/>
      </w:pPr>
      <w:r>
        <w:t>2.2.2 Sub-component</w:t>
      </w:r>
    </w:p>
    <w:p>
      <w:r>
        <w:t>Detailed description of sub-component 2.2.2.</w:t>
      </w:r>
    </w:p>
    <w:p>
      <w:pPr>
        <w:pStyle w:val="Heading4"/>
      </w:pPr>
      <w:r>
        <w:t>2.2.2.1 Implementation Notes</w:t>
      </w:r>
    </w:p>
    <w:p>
      <w:r>
        <w:t>Implementation uses factory pattern with dependency injection.</w:t>
      </w:r>
    </w:p>
    <w:p>
      <w:pPr>
        <w:pStyle w:val="Heading1"/>
      </w:pPr>
      <w:r>
        <w:t>3. Module 3</w:t>
      </w:r>
    </w:p>
    <w:p>
      <w:r>
        <w:t>Module 3 provides core functionality for the system.</w:t>
      </w:r>
    </w:p>
    <w:p>
      <w:pPr>
        <w:pStyle w:val="Heading2"/>
      </w:pPr>
      <w:r>
        <w:t>3.1 Component 1</w:t>
      </w:r>
    </w:p>
    <w:p>
      <w:r>
        <w:t>Component 3.1 handles specific operations within Module 3.</w:t>
      </w:r>
    </w:p>
    <w:p>
      <w:pPr>
        <w:pStyle w:val="Heading3"/>
      </w:pPr>
      <w:r>
        <w:t>3.1.1 Sub-component</w:t>
      </w:r>
    </w:p>
    <w:p>
      <w:r>
        <w:t>Detailed description of sub-component 3.1.1.</w:t>
      </w:r>
    </w:p>
    <w:p>
      <w:pPr>
        <w:pStyle w:val="Heading4"/>
      </w:pPr>
      <w:r>
        <w:t>3.1.1.1 Implementation Notes</w:t>
      </w:r>
    </w:p>
    <w:p>
      <w:r>
        <w:t>Implementation uses factory pattern with dependency injection.</w:t>
      </w:r>
    </w:p>
    <w:p>
      <w:pPr>
        <w:pStyle w:val="Heading3"/>
      </w:pPr>
      <w:r>
        <w:t>3.1.2 Sub-component</w:t>
      </w:r>
    </w:p>
    <w:p>
      <w:r>
        <w:t>Detailed description of sub-component 3.1.2.</w:t>
      </w:r>
    </w:p>
    <w:p>
      <w:pPr>
        <w:pStyle w:val="Heading4"/>
      </w:pPr>
      <w:r>
        <w:t>3.1.2.1 Implementation Notes</w:t>
      </w:r>
    </w:p>
    <w:p>
      <w:r>
        <w:t>Implementation uses factory pattern with dependency injection.</w:t>
      </w:r>
    </w:p>
    <w:p>
      <w:pPr>
        <w:pStyle w:val="Heading2"/>
      </w:pPr>
      <w:r>
        <w:t>3.2 Component 2</w:t>
      </w:r>
    </w:p>
    <w:p>
      <w:r>
        <w:t>Component 3.2 handles specific operations within Module 3.</w:t>
      </w:r>
    </w:p>
    <w:p>
      <w:pPr>
        <w:pStyle w:val="Heading3"/>
      </w:pPr>
      <w:r>
        <w:t>3.2.1 Sub-component</w:t>
      </w:r>
    </w:p>
    <w:p>
      <w:r>
        <w:t>Detailed description of sub-component 3.2.1.</w:t>
      </w:r>
    </w:p>
    <w:p>
      <w:pPr>
        <w:pStyle w:val="Heading4"/>
      </w:pPr>
      <w:r>
        <w:t>3.2.1.1 Implementation Notes</w:t>
      </w:r>
    </w:p>
    <w:p>
      <w:r>
        <w:t>Implementation uses factory pattern with dependency injection.</w:t>
      </w:r>
    </w:p>
    <w:p>
      <w:pPr>
        <w:pStyle w:val="Heading3"/>
      </w:pPr>
      <w:r>
        <w:t>3.2.2 Sub-component</w:t>
      </w:r>
    </w:p>
    <w:p>
      <w:r>
        <w:t>Detailed description of sub-component 3.2.2.</w:t>
      </w:r>
    </w:p>
    <w:p>
      <w:pPr>
        <w:pStyle w:val="Heading4"/>
      </w:pPr>
      <w:r>
        <w:t>3.2.2.1 Implementation Notes</w:t>
      </w:r>
    </w:p>
    <w:p>
      <w:r>
        <w:t>Implementation uses factory pattern with dependency injection.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