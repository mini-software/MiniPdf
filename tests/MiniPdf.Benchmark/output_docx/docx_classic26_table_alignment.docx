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Cell Alignment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Left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Center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</w:rPr>
              <w:t>Right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Alice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Engineering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$95,000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Bob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Marketing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$82,000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Carol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Finance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$88,000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