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Special Characters</w:t>
      </w:r>
    </w:p>
    <w:p>
      <w:r>
        <w:t>Ampersand: &amp;, Less-than: &lt;, Greater-than: &gt;, Quotes: " '</w:t>
      </w:r>
    </w:p>
    <w:p>
      <w:r>
        <w:t>Copyright: ©, Registered: ®, Trademark: ™</w:t>
      </w:r>
    </w:p>
    <w:p>
      <w:r>
        <w:t>Em-dash: —, En-dash: –, Ellipsis: …</w:t>
      </w:r>
    </w:p>
    <w:p>
      <w:r>
        <w:t>Currency: $ € £ ¥</w:t>
      </w:r>
    </w:p>
    <w:p>
      <w:r>
        <w:t>Math: ± × ÷ ≠ ≤ ≥ ∞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