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 This is a simple single paragraph document created for benchmarking MiniPdf DOCX-to-PDF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