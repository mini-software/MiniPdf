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Bordered Paragraphs</w:t>
      </w:r>
    </w:p>
    <w:p>
      <w:pPr>
        <w:pBdr>
          <w:top w:val="single" w:sz="8" w:space="4" w:color="FF0000"/>
          <w:left w:val="single" w:sz="8" w:space="4" w:color="FF0000"/>
          <w:bottom w:val="single" w:sz="8" w:space="4" w:color="FF0000"/>
          <w:right w:val="single" w:sz="8" w:space="4" w:color="FF0000"/>
        </w:pBdr>
      </w:pPr>
      <w:r>
        <w:t>Important Notice: This paragraph has a colored border around it.</w:t>
      </w:r>
    </w:p>
    <w:p/>
    <w:p>
      <w:pPr>
        <w:pBdr>
          <w:top w:val="single" w:sz="8" w:space="4" w:color="4472C4"/>
          <w:left w:val="single" w:sz="8" w:space="4" w:color="4472C4"/>
          <w:bottom w:val="single" w:sz="8" w:space="4" w:color="4472C4"/>
          <w:right w:val="single" w:sz="8" w:space="4" w:color="4472C4"/>
        </w:pBdr>
      </w:pPr>
      <w:r>
        <w:t>Info Box: This paragraph has a colored border around it.</w:t>
      </w:r>
    </w:p>
    <w:p/>
    <w:p>
      <w:pPr>
        <w:pBdr>
          <w:top w:val="single" w:sz="8" w:space="4" w:color="00B050"/>
          <w:left w:val="single" w:sz="8" w:space="4" w:color="00B050"/>
          <w:bottom w:val="single" w:sz="8" w:space="4" w:color="00B050"/>
          <w:right w:val="single" w:sz="8" w:space="4" w:color="00B050"/>
        </w:pBdr>
      </w:pPr>
      <w:r>
        <w:t>Success: This paragraph has a colored border around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