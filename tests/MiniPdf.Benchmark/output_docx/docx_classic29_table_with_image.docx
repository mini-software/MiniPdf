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Product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MiniPdf Widget - A compact, efficient tool for PDF conversion. Lightweight and dependency-free.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