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8"/>
        </w:rPr>
        <w:t>March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Sun</w:t>
            </w:r>
          </w:p>
        </w:tc>
        <w:tc>
          <w:tcPr>
            <w:tcW w:type="dxa" w:w="12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Mon</w:t>
            </w:r>
          </w:p>
        </w:tc>
        <w:tc>
          <w:tcPr>
            <w:tcW w:type="dxa" w:w="12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Tue</w:t>
            </w:r>
          </w:p>
        </w:tc>
        <w:tc>
          <w:tcPr>
            <w:tcW w:type="dxa" w:w="12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Wed</w:t>
            </w:r>
          </w:p>
        </w:tc>
        <w:tc>
          <w:tcPr>
            <w:tcW w:type="dxa" w:w="12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Thu</w:t>
            </w:r>
          </w:p>
        </w:tc>
        <w:tc>
          <w:tcPr>
            <w:tcW w:type="dxa" w:w="12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Fri</w:t>
            </w:r>
          </w:p>
        </w:tc>
        <w:tc>
          <w:tcPr>
            <w:tcW w:type="dxa" w:w="1234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Sat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shd w:val="clear" w:color="auto" w:fill="F2F2F2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