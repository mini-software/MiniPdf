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Bullet Characters</w:t>
      </w:r>
    </w:p>
    <w:p>
      <w:pPr>
        <w:pStyle w:val="Heading2"/>
      </w:pPr>
      <w:r>
        <w:t>Standard Bullets</w:t>
      </w:r>
    </w:p>
    <w:p>
      <w:pPr>
        <w:pStyle w:val="ListBullet"/>
      </w:pPr>
      <w:r>
        <w:t>First item with default bullet</w:t>
      </w:r>
    </w:p>
    <w:p>
      <w:pPr>
        <w:pStyle w:val="ListBullet"/>
      </w:pPr>
      <w:r>
        <w:t>Second item</w:t>
      </w:r>
    </w:p>
    <w:p>
      <w:pPr>
        <w:pStyle w:val="ListBullet"/>
      </w:pPr>
      <w:r>
        <w:t>Third item</w:t>
      </w:r>
    </w:p>
    <w:p>
      <w:pPr>
        <w:pStyle w:val="Heading2"/>
      </w:pPr>
      <w:r>
        <w:t>Arrow-Style Items</w:t>
      </w:r>
    </w:p>
    <w:p>
      <w:r>
        <w:t>→ Navigate to the settings page</w:t>
      </w:r>
    </w:p>
    <w:p>
      <w:r>
        <w:t>→ Click on account preferences</w:t>
      </w:r>
    </w:p>
    <w:p>
      <w:r>
        <w:t>→ Update your profile information</w:t>
      </w:r>
    </w:p>
    <w:p>
      <w:r>
        <w:t>→ Save changes</w:t>
      </w:r>
    </w:p>
    <w:p>
      <w:pPr>
        <w:pStyle w:val="Heading2"/>
      </w:pPr>
      <w:r>
        <w:t>Checkmark Items</w:t>
      </w:r>
    </w:p>
    <w:p>
      <w:r>
        <w:rPr>
          <w:color w:val="008000"/>
        </w:rPr>
        <w:t>✓ Requirements analysis completed</w:t>
      </w:r>
    </w:p>
    <w:p>
      <w:r>
        <w:rPr>
          <w:color w:val="008000"/>
        </w:rPr>
        <w:t>✓ Design review passed</w:t>
      </w:r>
    </w:p>
    <w:p>
      <w:r>
        <w:rPr>
          <w:color w:val="008000"/>
        </w:rPr>
        <w:t>✓ Unit tests written</w:t>
      </w:r>
    </w:p>
    <w:p>
      <w:r>
        <w:rPr>
          <w:color w:val="C80000"/>
        </w:rPr>
        <w:t>✗ Integration tests pending</w:t>
      </w:r>
    </w:p>
    <w:p>
      <w:r>
        <w:rPr>
          <w:color w:val="C80000"/>
        </w:rPr>
        <w:t>✗ Deployment not started</w:t>
      </w:r>
    </w:p>
    <w:p>
      <w:pPr>
        <w:pStyle w:val="Heading2"/>
      </w:pPr>
      <w:r>
        <w:t>Diamond Bullets</w:t>
      </w:r>
    </w:p>
    <w:p>
      <w:r>
        <w:rPr>
          <w:color w:val="2F5496"/>
        </w:rPr>
        <w:t>◆ Priority One</w:t>
      </w:r>
    </w:p>
    <w:p>
      <w:r>
        <w:rPr>
          <w:color w:val="2F5496"/>
        </w:rPr>
        <w:t>◆ Priority Two</w:t>
      </w:r>
    </w:p>
    <w:p>
      <w:r>
        <w:rPr>
          <w:color w:val="2F5496"/>
        </w:rPr>
        <w:t>◆ Priority 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