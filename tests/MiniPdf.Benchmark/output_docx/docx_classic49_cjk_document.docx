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CJK Text Sample</w:t>
      </w:r>
    </w:p>
    <w:p>
      <w:pPr>
        <w:pStyle w:val="Heading2"/>
      </w:pPr>
      <w:r>
        <w:t>Chinese (Simplified)</w:t>
      </w:r>
    </w:p>
    <w:p>
      <w:r>
        <w:t>MiniPdf 是一个轻量级的 .NET 库，用于将 Office 文档转换为 PDF 格式。</w:t>
      </w:r>
    </w:p>
    <w:p>
      <w:r>
        <w:t>它不依赖 Microsoft Office，可以在任何平台上运行。</w:t>
      </w:r>
    </w:p>
    <w:p>
      <w:pPr>
        <w:pStyle w:val="Heading2"/>
      </w:pPr>
      <w:r>
        <w:t>Chinese (Traditional)</w:t>
      </w:r>
    </w:p>
    <w:p>
      <w:r>
        <w:t>MiniPdf 是一個輕量級的 .NET 庫，用於將 Office 文檔轉換為 PDF 格式。</w:t>
      </w:r>
    </w:p>
    <w:p>
      <w:pPr>
        <w:pStyle w:val="Heading2"/>
      </w:pPr>
      <w:r>
        <w:t>Japanese</w:t>
      </w:r>
    </w:p>
    <w:p>
      <w:r>
        <w:t>MiniPdf は軽量な .NET ライブラリで、Office ドキュメントを PDF に変換します。</w:t>
      </w:r>
    </w:p>
    <w:p>
      <w:pPr>
        <w:pStyle w:val="Heading2"/>
      </w:pPr>
      <w:r>
        <w:t>Korean</w:t>
      </w:r>
    </w:p>
    <w:p>
      <w:r>
        <w:t>MiniPdf는 Office 문서를 PDF로 변환하는 경량 .NET 라이브러리입니다.</w:t>
      </w:r>
    </w:p>
    <w:p>
      <w:pPr>
        <w:pStyle w:val="Heading2"/>
      </w:pPr>
      <w:r>
        <w:t>Mixed CJK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Language</w:t>
            </w:r>
          </w:p>
        </w:tc>
        <w:tc>
          <w:tcPr>
            <w:tcW w:type="dxa" w:w="2880"/>
          </w:tcPr>
          <w:p>
            <w:r>
              <w:t>Hello</w:t>
            </w:r>
          </w:p>
        </w:tc>
        <w:tc>
          <w:tcPr>
            <w:tcW w:type="dxa" w:w="2880"/>
          </w:tcPr>
          <w:p>
            <w:r>
              <w:t>Thank You</w:t>
            </w:r>
          </w:p>
        </w:tc>
      </w:tr>
      <w:tr>
        <w:tc>
          <w:tcPr>
            <w:tcW w:type="dxa" w:w="2880"/>
          </w:tcPr>
          <w:p>
            <w:r>
              <w:t>Chinese</w:t>
            </w:r>
          </w:p>
        </w:tc>
        <w:tc>
          <w:tcPr>
            <w:tcW w:type="dxa" w:w="2880"/>
          </w:tcPr>
          <w:p>
            <w:r>
              <w:t>你好</w:t>
            </w:r>
          </w:p>
        </w:tc>
        <w:tc>
          <w:tcPr>
            <w:tcW w:type="dxa" w:w="2880"/>
          </w:tcPr>
          <w:p>
            <w:r>
              <w:t>谢谢</w:t>
            </w:r>
          </w:p>
        </w:tc>
      </w:tr>
      <w:tr>
        <w:tc>
          <w:tcPr>
            <w:tcW w:type="dxa" w:w="2880"/>
          </w:tcPr>
          <w:p>
            <w:r>
              <w:t>Japanese</w:t>
            </w:r>
          </w:p>
        </w:tc>
        <w:tc>
          <w:tcPr>
            <w:tcW w:type="dxa" w:w="2880"/>
          </w:tcPr>
          <w:p>
            <w:r>
              <w:t>こんにちは</w:t>
            </w:r>
          </w:p>
        </w:tc>
        <w:tc>
          <w:tcPr>
            <w:tcW w:type="dxa" w:w="2880"/>
          </w:tcPr>
          <w:p>
            <w:r>
              <w:t>ありがとう</w:t>
            </w:r>
          </w:p>
        </w:tc>
      </w:tr>
      <w:tr>
        <w:tc>
          <w:tcPr>
            <w:tcW w:type="dxa" w:w="2880"/>
          </w:tcPr>
          <w:p>
            <w:r>
              <w:t>Korean</w:t>
            </w:r>
          </w:p>
        </w:tc>
        <w:tc>
          <w:tcPr>
            <w:tcW w:type="dxa" w:w="2880"/>
          </w:tcPr>
          <w:p>
            <w:r>
              <w:t>안녕하세요</w:t>
            </w:r>
          </w:p>
        </w:tc>
        <w:tc>
          <w:tcPr>
            <w:tcW w:type="dxa" w:w="2880"/>
          </w:tcPr>
          <w:p>
            <w:r>
              <w:t>감사합니다</w:t>
            </w:r>
          </w:p>
        </w:tc>
      </w:tr>
      <w:tr>
        <w:tc>
          <w:tcPr>
            <w:tcW w:type="dxa" w:w="2880"/>
          </w:tcPr>
          <w:p>
            <w:r>
              <w:t>English</w:t>
            </w:r>
          </w:p>
        </w:tc>
        <w:tc>
          <w:tcPr>
            <w:tcW w:type="dxa" w:w="2880"/>
          </w:tcPr>
          <w:p>
            <w:r>
              <w:t>Hello</w:t>
            </w:r>
          </w:p>
        </w:tc>
        <w:tc>
          <w:tcPr>
            <w:tcW w:type="dxa" w:w="2880"/>
          </w:tcPr>
          <w:p>
            <w:r>
              <w:t>Thank you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