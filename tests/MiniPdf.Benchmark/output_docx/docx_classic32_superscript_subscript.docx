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Superscript and Subscript</w:t>
      </w:r>
    </w:p>
    <w:p>
      <w:r>
        <w:t>Einstein's equation: E = mc</w:t>
      </w:r>
      <w:r>
        <w:rPr>
          <w:vertAlign w:val="superscript"/>
        </w:rPr>
        <w:t>2</w:t>
      </w:r>
    </w:p>
    <w:p>
      <w:r>
        <w:t>Water: H</w:t>
      </w:r>
      <w:r>
        <w:rPr>
          <w:vertAlign w:val="subscript"/>
        </w:rPr>
        <w:t>2</w:t>
      </w:r>
      <w:r>
        <w:t>O</w:t>
      </w:r>
    </w:p>
    <w:p>
      <w:r>
        <w:t>Carbon dioxide: CO</w:t>
      </w:r>
      <w:r>
        <w:rPr>
          <w:vertAlign w:val="subscript"/>
        </w:rPr>
        <w:t>2</w:t>
      </w:r>
    </w:p>
    <w:p>
      <w:r>
        <w:t>Footnote reference</w:t>
      </w:r>
      <w:r>
        <w:rPr>
          <w:vertAlign w:val="superscript"/>
        </w:rPr>
        <w:t>1</w:t>
      </w:r>
    </w:p>
    <w:p>
      <w:r>
        <w:t>x</w:t>
      </w:r>
      <w:r>
        <w:rPr>
          <w:vertAlign w:val="superscript"/>
        </w:rPr>
        <w:t>n</w:t>
      </w:r>
      <w:r>
        <w:t xml:space="preserve"> + y</w:t>
      </w:r>
      <w:r>
        <w:rPr>
          <w:vertAlign w:val="superscript"/>
        </w:rPr>
        <w:t>n</w:t>
      </w:r>
      <w:r>
        <w:t xml:space="preserve"> = z</w:t>
      </w:r>
      <w:r>
        <w:rPr>
          <w:vertAlign w:val="superscript"/>
        </w:rPr>
        <w:t>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