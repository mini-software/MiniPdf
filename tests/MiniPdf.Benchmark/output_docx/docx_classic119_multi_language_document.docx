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Multilingual Document Sample</w:t>
      </w:r>
    </w:p>
    <w:p>
      <w:r>
        <w:t>This document demonstrates text rendering in multiple languages and scripts.</w:t>
      </w:r>
    </w:p>
    <w:p/>
    <w:p>
      <w:r>
        <w:rPr>
          <w:b/>
          <w:color w:val="2F5496"/>
        </w:rPr>
        <w:t xml:space="preserve">English: </w:t>
      </w:r>
      <w:r>
        <w:t>The quick brown fox jumps over the lazy dog. MiniPdf converts documents with high fidelity.</w:t>
      </w:r>
    </w:p>
    <w:p/>
    <w:p>
      <w:r>
        <w:rPr>
          <w:b/>
          <w:color w:val="2F5496"/>
        </w:rPr>
        <w:t xml:space="preserve">French: </w:t>
      </w:r>
      <w:r>
        <w:t>Le renard brun rapide saute par-dessus le chien paresseux. La conversion de documents est notre passion.</w:t>
      </w:r>
    </w:p>
    <w:p/>
    <w:p>
      <w:r>
        <w:rPr>
          <w:b/>
          <w:color w:val="2F5496"/>
        </w:rPr>
        <w:t xml:space="preserve">German: </w:t>
      </w:r>
      <w:r>
        <w:t>Der schnelle braune Fuchs springt über den faulen Hund. Dokumentenkonvertierung mit höchster Qualität.</w:t>
      </w:r>
    </w:p>
    <w:p/>
    <w:p>
      <w:r>
        <w:rPr>
          <w:b/>
          <w:color w:val="2F5496"/>
        </w:rPr>
        <w:t xml:space="preserve">Spanish: </w:t>
      </w:r>
      <w:r>
        <w:t>El rápido zorro marrón salta sobre el perro perezoso. Conversión de documentos de alta calidad.</w:t>
      </w:r>
    </w:p>
    <w:p/>
    <w:p>
      <w:r>
        <w:rPr>
          <w:b/>
          <w:color w:val="2F5496"/>
        </w:rPr>
        <w:t xml:space="preserve">Italian: </w:t>
      </w:r>
      <w:r>
        <w:t>La volpe marrone veloce salta sopra il cane pigro. Conversione di documenti di alta qualità.</w:t>
      </w:r>
    </w:p>
    <w:p/>
    <w:p>
      <w:r>
        <w:rPr>
          <w:b/>
          <w:color w:val="2F5496"/>
        </w:rPr>
        <w:t xml:space="preserve">Portuguese: </w:t>
      </w:r>
      <w:r>
        <w:t>A rápida raposa marrom pula sobre o cão preguiçoso. Conversão de documentos de alta qualidade.</w:t>
      </w:r>
    </w:p>
    <w:p/>
    <w:p>
      <w:r>
        <w:rPr>
          <w:b/>
          <w:color w:val="2F5496"/>
        </w:rPr>
        <w:t xml:space="preserve">Japanese: </w:t>
      </w:r>
      <w:r>
        <w:t>こんにちは世界。MiniPdfはドキュメントを高品質で変換します。</w:t>
      </w:r>
    </w:p>
    <w:p/>
    <w:p>
      <w:r>
        <w:rPr>
          <w:b/>
          <w:color w:val="2F5496"/>
        </w:rPr>
        <w:t xml:space="preserve">Chinese (Simplified): </w:t>
      </w:r>
      <w:r>
        <w:t>你好世界。MiniPdf将文档转换为高质量的PDF。</w:t>
      </w:r>
    </w:p>
    <w:p/>
    <w:p>
      <w:r>
        <w:rPr>
          <w:b/>
          <w:color w:val="2F5496"/>
        </w:rPr>
        <w:t xml:space="preserve">Chinese (Traditional): </w:t>
      </w:r>
      <w:r>
        <w:t>你好世界。MiniPdf將文件轉換為高品質的PDF。</w:t>
      </w:r>
    </w:p>
    <w:p/>
    <w:p>
      <w:r>
        <w:rPr>
          <w:b/>
          <w:color w:val="2F5496"/>
        </w:rPr>
        <w:t xml:space="preserve">Korean: </w:t>
      </w:r>
      <w:r>
        <w:t>안녕하세요 세계. MiniPdf는 문서를 고품질 PDF로 변환합니다.</w:t>
      </w:r>
    </w:p>
    <w:p/>
    <w:p>
      <w:pPr>
        <w:pStyle w:val="Heading2"/>
      </w:pPr>
      <w:r>
        <w:t>Special Characters &amp; Symbols</w:t>
      </w:r>
    </w:p>
    <w:p>
      <w:r>
        <w:rPr>
          <w:b/>
        </w:rPr>
        <w:t xml:space="preserve">Currency: </w:t>
      </w:r>
      <w:r>
        <w:t>£ € ¥ ₩ ₹ ₽</w:t>
      </w:r>
    </w:p>
    <w:p>
      <w:r>
        <w:rPr>
          <w:b/>
        </w:rPr>
        <w:t xml:space="preserve">Math: </w:t>
      </w:r>
      <w:r>
        <w:t>± × ÷ ≈ ≠ ≤ ≥ ∞ √ π</w:t>
      </w:r>
    </w:p>
    <w:p>
      <w:r>
        <w:rPr>
          <w:b/>
        </w:rPr>
        <w:t xml:space="preserve">Arrows: </w:t>
      </w:r>
      <w:r>
        <w:t>← ↑ → ↓ ↔ ⇒ ⇔</w:t>
      </w:r>
    </w:p>
    <w:p>
      <w:r>
        <w:rPr>
          <w:b/>
        </w:rPr>
        <w:t xml:space="preserve">Misc: </w:t>
      </w:r>
      <w:r>
        <w:t>© ® ™ † ‡ § ¶ 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