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Word Wrapping Test</w:t>
      </w:r>
    </w:p>
    <w:p>
      <w:r>
        <w:t xml:space="preserve">This is a very long paragraph designed to test how MiniPdf handles word wrapping across line boundaries. The text should flow naturally from one line to the next without any awkward breaks or overflow. This is a very long paragraph designed to test how MiniPdf handles word wrapping across line boundaries. The text should flow naturally from one line to the next without any awkward breaks or overflow. This is a very long paragraph designed to test how MiniPdf handles word wrapping across line boundaries. The text should flow naturally from one line to the next without any awkward breaks or overflow. This is a very long paragraph designed to test how MiniPdf handles word wrapping across line boundaries. The text should flow naturally from one line to the next without any awkward breaks or overflow. This is a very long paragraph designed to test how MiniPdf handles word wrapping across line boundaries. The text should flow naturally from one line to the next without any awkward breaks or overflow. This is a very long paragraph designed to test how MiniPdf handles word wrapping across line boundaries. The text should flow naturally from one line to the next without any awkward breaks or overflow. This is a very long paragraph designed to test how MiniPdf handles word wrapping across line boundaries. The text should flow naturally from one line to the next without any awkward breaks or overflow. This is a very long paragraph designed to test how MiniPdf handles word wrapping across line boundaries. The text should flow naturally from one line to the next without any awkward breaks or overflow. This is a very long paragraph designed to test how MiniPdf handles word wrapping across line boundaries. The text should flow naturally from one line to the next without any awkward breaks or overflow. This is a very long paragraph designed to test how MiniPdf handles word wrapping across line boundaries. The text should flow naturally from one line to the next without any awkward breaks or overflow.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