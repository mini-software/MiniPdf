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Employee Directory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>
            <w:r>
              <w:t>Alice Johnson</w:t>
            </w:r>
          </w:p>
        </w:tc>
        <w:tc>
          <w:tcPr>
            <w:tcW w:type="dxa" w:w="2880"/>
          </w:tcPr>
          <w:p>
            <w:r>
              <w:t>Engineering</w:t>
            </w:r>
          </w:p>
        </w:tc>
        <w:tc>
          <w:tcPr>
            <w:tcW w:type="dxa" w:w="2880"/>
          </w:tcPr>
          <w:p>
            <w:r>
              <w:t>alice@example.com</w:t>
            </w:r>
          </w:p>
        </w:tc>
      </w:tr>
      <w:tr>
        <w:tc>
          <w:tcPr>
            <w:tcW w:type="dxa" w:w="2880"/>
          </w:tcPr>
          <w:p>
            <w:r>
              <w:t>Bob Smith</w:t>
            </w:r>
          </w:p>
        </w:tc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bob@example.com</w:t>
            </w:r>
          </w:p>
        </w:tc>
      </w:tr>
      <w:tr>
        <w:tc>
          <w:tcPr>
            <w:tcW w:type="dxa" w:w="2880"/>
          </w:tcPr>
          <w:p>
            <w:r>
              <w:t>Carol Williams</w:t>
            </w:r>
          </w:p>
        </w:tc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carol@example.com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