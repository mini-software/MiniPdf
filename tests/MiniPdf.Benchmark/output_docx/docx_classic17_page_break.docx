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</w:t>
      </w:r>
    </w:p>
    <w:p>
      <w:r>
        <w:t>Content on the first page.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Content on the second page after a page break.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Content on the third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