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Steps to Success</w:t>
      </w:r>
    </w:p>
    <w:p>
      <w:pPr>
        <w:pStyle w:val="ListNumber"/>
      </w:pPr>
      <w:r>
        <w:t>Define the goal</w:t>
      </w:r>
    </w:p>
    <w:p>
      <w:pPr>
        <w:pStyle w:val="ListNumber"/>
      </w:pPr>
      <w:r>
        <w:t>Research the topic</w:t>
      </w:r>
    </w:p>
    <w:p>
      <w:pPr>
        <w:pStyle w:val="ListNumber"/>
      </w:pPr>
      <w:r>
        <w:t>Create a plan</w:t>
      </w:r>
    </w:p>
    <w:p>
      <w:pPr>
        <w:pStyle w:val="ListNumber"/>
      </w:pPr>
      <w:r>
        <w:t>Execute the plan</w:t>
      </w:r>
    </w:p>
    <w:p>
      <w:pPr>
        <w:pStyle w:val="ListNumber"/>
      </w:pPr>
      <w:r>
        <w:t>Review results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