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RACI Matrix - MiniPdf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Project Lead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Dev Team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DevOps</w:t>
            </w:r>
          </w:p>
        </w:tc>
      </w:tr>
      <w:tr>
        <w:tc>
          <w:tcPr>
            <w:tcW w:type="dxa" w:w="1728"/>
          </w:tcPr>
          <w:p>
            <w:r>
              <w:t>Requirements gathering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t>Architecture design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</w:tr>
      <w:tr>
        <w:tc>
          <w:tcPr>
            <w:tcW w:type="dxa" w:w="1728"/>
          </w:tcPr>
          <w:p>
            <w:r>
              <w:t>DOCX parser implementation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t>XLSX parser implementation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t>PDF writer implementation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t>Benchmark suite creation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t>CJK font support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t>Code review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t>Documentation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</w:tr>
      <w:tr>
        <w:tc>
          <w:tcPr>
            <w:tcW w:type="dxa" w:w="1728"/>
          </w:tcPr>
          <w:p>
            <w:r>
              <w:t>Release management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b/>
                <w:color w:val="0070C0"/>
              </w:rPr>
              <w:t>R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b/>
                <w:color w:val="7F7F7F"/>
              </w:rPr>
              <w:t>I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b/>
                <w:color w:val="548235"/>
              </w:rPr>
              <w:t>C</w:t>
            </w:r>
          </w:p>
        </w:tc>
        <w:tc>
          <w:tcPr>
            <w:tcW w:type="dxa" w:w="1728"/>
            <w:shd w:val="clear" w:color="auto" w:fill="FCE4EC"/>
          </w:tcPr>
          <w:p>
            <w:pPr>
              <w:jc w:val="center"/>
            </w:pPr>
            <w:r>
              <w:rPr>
                <w:b/>
                <w:color w:val="C00000"/>
              </w:rP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