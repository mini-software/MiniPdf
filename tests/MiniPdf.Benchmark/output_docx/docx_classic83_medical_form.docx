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Intake Form</w:t>
      </w:r>
    </w:p>
    <w:p>
      <w:r>
        <w:t>Please complete all sections. All information is kept confidential.</w:t>
      </w:r>
    </w:p>
    <w:p/>
    <w:p>
      <w:pPr>
        <w:pStyle w:val="Heading2"/>
      </w:pPr>
      <w:r>
        <w:t>Personal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First Name: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Last Name: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 of Birth: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Gender: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Phone: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Email: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Address: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City/State/ZIP: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Medical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Heart Disease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Yes / No</w:t>
            </w:r>
          </w:p>
        </w:tc>
        <w:tc>
          <w:tcPr>
            <w:tcW w:type="dxa" w:w="2880"/>
          </w:tcPr>
          <w:p>
            <w:r>
              <w:t>Notes:</w:t>
            </w:r>
          </w:p>
        </w:tc>
      </w:tr>
      <w:tr>
        <w:tc>
          <w:tcPr>
            <w:tcW w:type="dxa" w:w="2880"/>
          </w:tcPr>
          <w:p>
            <w:r>
              <w:t>Diabetes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Yes / No</w:t>
            </w:r>
          </w:p>
        </w:tc>
        <w:tc>
          <w:tcPr>
            <w:tcW w:type="dxa" w:w="2880"/>
          </w:tcPr>
          <w:p>
            <w:r>
              <w:t>Notes:</w:t>
            </w:r>
          </w:p>
        </w:tc>
      </w:tr>
      <w:tr>
        <w:tc>
          <w:tcPr>
            <w:tcW w:type="dxa" w:w="2880"/>
          </w:tcPr>
          <w:p>
            <w:r>
              <w:t>High Blood Pressure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Yes / No</w:t>
            </w:r>
          </w:p>
        </w:tc>
        <w:tc>
          <w:tcPr>
            <w:tcW w:type="dxa" w:w="2880"/>
          </w:tcPr>
          <w:p>
            <w:r>
              <w:t>Notes:</w:t>
            </w:r>
          </w:p>
        </w:tc>
      </w:tr>
      <w:tr>
        <w:tc>
          <w:tcPr>
            <w:tcW w:type="dxa" w:w="2880"/>
          </w:tcPr>
          <w:p>
            <w:r>
              <w:t>Asthma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Yes / No</w:t>
            </w:r>
          </w:p>
        </w:tc>
        <w:tc>
          <w:tcPr>
            <w:tcW w:type="dxa" w:w="2880"/>
          </w:tcPr>
          <w:p>
            <w:r>
              <w:t>Notes:</w:t>
            </w:r>
          </w:p>
        </w:tc>
      </w:tr>
      <w:tr>
        <w:tc>
          <w:tcPr>
            <w:tcW w:type="dxa" w:w="2880"/>
          </w:tcPr>
          <w:p>
            <w:r>
              <w:t>Allergies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Yes / No</w:t>
            </w:r>
          </w:p>
        </w:tc>
        <w:tc>
          <w:tcPr>
            <w:tcW w:type="dxa" w:w="2880"/>
          </w:tcPr>
          <w:p>
            <w:r>
              <w:t>Notes:</w:t>
            </w:r>
          </w:p>
        </w:tc>
      </w:tr>
      <w:tr>
        <w:tc>
          <w:tcPr>
            <w:tcW w:type="dxa" w:w="2880"/>
          </w:tcPr>
          <w:p>
            <w:r>
              <w:t>Cancer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Yes / No</w:t>
            </w:r>
          </w:p>
        </w:tc>
        <w:tc>
          <w:tcPr>
            <w:tcW w:type="dxa" w:w="2880"/>
          </w:tcPr>
          <w:p>
            <w:r>
              <w:t>Notes:</w:t>
            </w:r>
          </w:p>
        </w:tc>
      </w:tr>
      <w:tr>
        <w:tc>
          <w:tcPr>
            <w:tcW w:type="dxa" w:w="2880"/>
          </w:tcPr>
          <w:p>
            <w:r>
              <w:t>Thyroid Disorder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Yes / No</w:t>
            </w:r>
          </w:p>
        </w:tc>
        <w:tc>
          <w:tcPr>
            <w:tcW w:type="dxa" w:w="2880"/>
          </w:tcPr>
          <w:p>
            <w:r>
              <w:t>Notes:</w:t>
            </w:r>
          </w:p>
        </w:tc>
      </w:tr>
      <w:tr>
        <w:tc>
          <w:tcPr>
            <w:tcW w:type="dxa" w:w="2880"/>
          </w:tcPr>
          <w:p>
            <w:r>
              <w:t>Arthritis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Yes / No</w:t>
            </w:r>
          </w:p>
        </w:tc>
        <w:tc>
          <w:tcPr>
            <w:tcW w:type="dxa" w:w="2880"/>
          </w:tcPr>
          <w:p>
            <w:r>
              <w:t>Notes:</w:t>
            </w:r>
          </w:p>
        </w:tc>
      </w:tr>
    </w:tbl>
    <w:p/>
    <w:p>
      <w:pPr>
        <w:pStyle w:val="Heading2"/>
      </w:pPr>
      <w:r>
        <w:t>Current Medications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Medication Name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Dosage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