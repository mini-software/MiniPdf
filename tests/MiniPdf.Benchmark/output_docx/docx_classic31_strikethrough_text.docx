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Strikethrough Test</w:t>
      </w:r>
    </w:p>
    <w:p>
      <w:r>
        <w:t xml:space="preserve">Normal text. </w:t>
      </w:r>
      <w:r>
        <w:rPr>
          <w:strike/>
        </w:rPr>
        <w:t xml:space="preserve">Single strikethrough. </w:t>
      </w:r>
      <w:r>
        <w:rPr>
          <w:dstrike/>
        </w:rPr>
        <w:t xml:space="preserve">Double strikethrough. </w:t>
      </w:r>
      <w:r>
        <w:t>Back to normal.</w:t>
      </w:r>
    </w:p>
    <w:p/>
    <w:p>
      <w:r>
        <w:t>Task list:</w:t>
      </w:r>
    </w:p>
    <w:p>
      <w:r>
        <w:rPr>
          <w:strike/>
        </w:rPr>
        <w:t>Buy groceries</w:t>
      </w:r>
    </w:p>
    <w:p>
      <w:r>
        <w:rPr>
          <w:strike/>
        </w:rPr>
        <w:t>Write report</w:t>
      </w:r>
    </w:p>
    <w:p>
      <w:r>
        <w:t>Schedule meeting</w:t>
      </w:r>
    </w:p>
    <w:p>
      <w:r>
        <w:t>Review PR</w:t>
      </w:r>
    </w:p>
    <w:p>
      <w:r>
        <w:rPr>
          <w:strike/>
        </w:rPr>
        <w:t>Deploy to production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