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Report</w:t>
      </w:r>
    </w:p>
    <w:p>
      <w:r>
        <w:t>This document is designed to span multiple pages to test pagination in MiniPdf.</w:t>
      </w:r>
    </w:p>
    <w:p>
      <w:pPr>
        <w:pStyle w:val="Heading2"/>
      </w:pPr>
      <w:r>
        <w:t>Section 1</w:t>
      </w:r>
    </w:p>
    <w:p>
      <w:r>
        <w:t>This is section 1 of the report. It contains detailed analysis of the topic at hand. The quick brown fox jumps over the lazy dog. Pack my box with five dozen liquor jugs. How vexingly quick daft zebras jump. The five boxing wizards jump quickly. Sphinx of black quartz, judge my vow.This is section 1 of the report. It contains detailed analysis of the topic at hand. The quick brown fox jumps over the lazy dog. Pack my box with five dozen liquor jugs. How vexingly quick daft zebras jump. The five boxing wizards jump quickly. Sphinx of black quartz, judge my vow.</w:t>
      </w:r>
    </w:p>
    <w:p>
      <w:pPr>
        <w:pStyle w:val="Heading2"/>
      </w:pPr>
      <w:r>
        <w:t>Section 2</w:t>
      </w:r>
    </w:p>
    <w:p>
      <w:r>
        <w:t>This is section 2 of the report. It contains detailed analysis of the topic at hand. The quick brown fox jumps over the lazy dog. Pack my box with five dozen liquor jugs. How vexingly quick daft zebras jump. The five boxing wizards jump quickly. Sphinx of black quartz, judge my vow.This is section 2 of the report. It contains detailed analysis of the topic at hand. The quick brown fox jumps over the lazy dog. Pack my box with five dozen liquor jugs. How vexingly quick daft zebras jump. The five boxing wizards jump quickly. Sphinx of black quartz, judge my vow.</w:t>
      </w:r>
    </w:p>
    <w:p>
      <w:pPr>
        <w:pStyle w:val="Heading2"/>
      </w:pPr>
      <w:r>
        <w:t>Section 3</w:t>
      </w:r>
    </w:p>
    <w:p>
      <w:r>
        <w:t>This is section 3 of the report. It contains detailed analysis of the topic at hand. The quick brown fox jumps over the lazy dog. Pack my box with five dozen liquor jugs. How vexingly quick daft zebras jump. The five boxing wizards jump quickly. Sphinx of black quartz, judge my vow.This is section 3 of the report. It contains detailed analysis of the topic at hand. The quick brown fox jumps over the lazy dog. Pack my box with five dozen liquor jugs. How vexingly quick daft zebras jump. The five boxing wizards jump quickly. Sphinx of black quartz, judge my vow.</w:t>
      </w:r>
    </w:p>
    <w:p>
      <w:pPr>
        <w:pStyle w:val="Heading2"/>
      </w:pPr>
      <w:r>
        <w:t>Section 4</w:t>
      </w:r>
    </w:p>
    <w:p>
      <w:r>
        <w:t>This is section 4 of the report. It contains detailed analysis of the topic at hand. The quick brown fox jumps over the lazy dog. Pack my box with five dozen liquor jugs. How vexingly quick daft zebras jump. The five boxing wizards jump quickly. Sphinx of black quartz, judge my vow.This is section 4 of the report. It contains detailed analysis of the topic at hand. The quick brown fox jumps over the lazy dog. Pack my box with five dozen liquor jugs. How vexingly quick daft zebras jump. The five boxing wizards jump quickly. Sphinx of black quartz, judge my vow.</w:t>
      </w:r>
    </w:p>
    <w:p>
      <w:pPr>
        <w:pStyle w:val="Heading2"/>
      </w:pPr>
      <w:r>
        <w:t>Section 5</w:t>
      </w:r>
    </w:p>
    <w:p>
      <w:r>
        <w:t>This is section 5 of the report. It contains detailed analysis of the topic at hand. The quick brown fox jumps over the lazy dog. Pack my box with five dozen liquor jugs. How vexingly quick daft zebras jump. The five boxing wizards jump quickly. Sphinx of black quartz, judge my vow.This is section 5 of the report. It contains detailed analysis of the topic at hand. The quick brown fox jumps over the lazy dog. Pack my box with five dozen liquor jugs. How vexingly quick daft zebras jump. The five boxing wizards jump quickly. Sphinx of black quartz, judge my vow.</w:t>
      </w:r>
    </w:p>
    <w:p>
      <w:pPr>
        <w:pStyle w:val="Heading2"/>
      </w:pPr>
      <w:r>
        <w:t>Section 6</w:t>
      </w:r>
    </w:p>
    <w:p>
      <w:r>
        <w:t>This is section 6 of the report. It contains detailed analysis of the topic at hand. The quick brown fox jumps over the lazy dog. Pack my box with five dozen liquor jugs. How vexingly quick daft zebras jump. The five boxing wizards jump quickly. Sphinx of black quartz, judge my vow.This is section 6 of the report. It contains detailed analysis of the topic at hand. The quick brown fox jumps over the lazy dog. Pack my box with five dozen liquor jugs. How vexingly quick daft zebras jump. The five boxing wizards jump quickly. Sphinx of black quartz, judge my vow.</w:t>
      </w:r>
    </w:p>
    <w:p>
      <w:pPr>
        <w:pStyle w:val="Heading2"/>
      </w:pPr>
      <w:r>
        <w:t>Section 7</w:t>
      </w:r>
    </w:p>
    <w:p>
      <w:r>
        <w:t>This is section 7 of the report. It contains detailed analysis of the topic at hand. The quick brown fox jumps over the lazy dog. Pack my box with five dozen liquor jugs. How vexingly quick daft zebras jump. The five boxing wizards jump quickly. Sphinx of black quartz, judge my vow.This is section 7 of the report. It contains detailed analysis of the topic at hand. The quick brown fox jumps over the lazy dog. Pack my box with five dozen liquor jugs. How vexingly quick daft zebras jump. The five boxing wizards jump quickly. Sphinx of black quartz, judge my vow.</w:t>
      </w:r>
    </w:p>
    <w:p>
      <w:pPr>
        <w:pStyle w:val="Heading2"/>
      </w:pPr>
      <w:r>
        <w:t>Section 8</w:t>
      </w:r>
    </w:p>
    <w:p>
      <w:r>
        <w:t>This is section 8 of the report. It contains detailed analysis of the topic at hand. The quick brown fox jumps over the lazy dog. Pack my box with five dozen liquor jugs. How vexingly quick daft zebras jump. The five boxing wizards jump quickly. Sphinx of black quartz, judge my vow.This is section 8 of the report. It contains detailed analysis of the topic at hand. The quick brown fox jumps over the lazy dog. Pack my box with five dozen liquor jugs. How vexingly quick daft zebras jump. The five boxing wizards jump quickly. Sphinx of black quartz, judge my vow.</w:t>
      </w:r>
    </w:p>
    <w:p>
      <w:pPr>
        <w:pStyle w:val="Heading2"/>
      </w:pPr>
      <w:r>
        <w:t>Section 9</w:t>
      </w:r>
    </w:p>
    <w:p>
      <w:r>
        <w:t>This is section 9 of the report. It contains detailed analysis of the topic at hand. The quick brown fox jumps over the lazy dog. Pack my box with five dozen liquor jugs. How vexingly quick daft zebras jump. The five boxing wizards jump quickly. Sphinx of black quartz, judge my vow.This is section 9 of the report. It contains detailed analysis of the topic at hand. The quick brown fox jumps over the lazy dog. Pack my box with five dozen liquor jugs. How vexingly quick daft zebras jump. The five boxing wizards jump quickly. Sphinx of black quartz, judge my vow.</w:t>
      </w:r>
    </w:p>
    <w:p>
      <w:pPr>
        <w:pStyle w:val="Heading2"/>
      </w:pPr>
      <w:r>
        <w:t>Section 10</w:t>
      </w:r>
    </w:p>
    <w:p>
      <w:r>
        <w:t>This is section 10 of the report. It contains detailed analysis of the topic at hand. The quick brown fox jumps over the lazy dog. Pack my box with five dozen liquor jugs. How vexingly quick daft zebras jump. The five boxing wizards jump quickly. Sphinx of black quartz, judge my vow.This is section 10 of the report. It contains detailed analysis of the topic at hand. The quick brown fox jumps over the lazy dog. Pack my box with five dozen liquor jugs. How vexingly quick daft zebras jump. The five boxing wizards jump quickly. Sphinx of black quartz, judge my vow.</w:t>
      </w:r>
    </w:p>
    <w:p>
      <w:pPr>
        <w:pStyle w:val="Heading2"/>
      </w:pPr>
      <w:r>
        <w:t>Section 11</w:t>
      </w:r>
    </w:p>
    <w:p>
      <w:r>
        <w:t>This is section 11 of the report. It contains detailed analysis of the topic at hand. The quick brown fox jumps over the lazy dog. Pack my box with five dozen liquor jugs. How vexingly quick daft zebras jump. The five boxing wizards jump quickly. Sphinx of black quartz, judge my vow.This is section 11 of the report. It contains detailed analysis of the topic at hand. The quick brown fox jumps over the lazy dog. Pack my box with five dozen liquor jugs. How vexingly quick daft zebras jump. The five boxing wizards jump quickly. Sphinx of black quartz, judge my vow.</w:t>
      </w:r>
    </w:p>
    <w:p>
      <w:pPr>
        <w:pStyle w:val="Heading2"/>
      </w:pPr>
      <w:r>
        <w:t>Section 12</w:t>
      </w:r>
    </w:p>
    <w:p>
      <w:r>
        <w:t>This is section 12 of the report. It contains detailed analysis of the topic at hand. The quick brown fox jumps over the lazy dog. Pack my box with five dozen liquor jugs. How vexingly quick daft zebras jump. The five boxing wizards jump quickly. Sphinx of black quartz, judge my vow.This is section 12 of the report. It contains detailed analysis of the topic at hand. The quick brown fox jumps over the lazy dog. Pack my box with five dozen liquor jugs. How vexingly quick daft zebras jump. The five boxing wizards jump quickly. Sphinx of black quartz, judge my vow.</w:t>
      </w:r>
    </w:p>
    <w:p>
      <w:pPr>
        <w:pStyle w:val="Heading2"/>
      </w:pPr>
      <w:r>
        <w:t>Section 13</w:t>
      </w:r>
    </w:p>
    <w:p>
      <w:r>
        <w:t>This is section 13 of the report. It contains detailed analysis of the topic at hand. The quick brown fox jumps over the lazy dog. Pack my box with five dozen liquor jugs. How vexingly quick daft zebras jump. The five boxing wizards jump quickly. Sphinx of black quartz, judge my vow.This is section 13 of the report. It contains detailed analysis of the topic at hand. The quick brown fox jumps over the lazy dog. Pack my box with five dozen liquor jugs. How vexingly quick daft zebras jump. The five boxing wizards jump quickly. Sphinx of black quartz, judge my vow.</w:t>
      </w:r>
    </w:p>
    <w:p>
      <w:pPr>
        <w:pStyle w:val="Heading2"/>
      </w:pPr>
      <w:r>
        <w:t>Section 14</w:t>
      </w:r>
    </w:p>
    <w:p>
      <w:r>
        <w:t>This is section 14 of the report. It contains detailed analysis of the topic at hand. The quick brown fox jumps over the lazy dog. Pack my box with five dozen liquor jugs. How vexingly quick daft zebras jump. The five boxing wizards jump quickly. Sphinx of black quartz, judge my vow.This is section 14 of the report. It contains detailed analysis of the topic at hand. The quick brown fox jumps over the lazy dog. Pack my box with five dozen liquor jugs. How vexingly quick daft zebras jump. The five boxing wizards jump quickly. Sphinx of black quartz, judge my vow.</w:t>
      </w:r>
    </w:p>
    <w:p>
      <w:pPr>
        <w:pStyle w:val="Heading2"/>
      </w:pPr>
      <w:r>
        <w:t>Section 15</w:t>
      </w:r>
    </w:p>
    <w:p>
      <w:r>
        <w:t>This is section 15 of the report. It contains detailed analysis of the topic at hand. The quick brown fox jumps over the lazy dog. Pack my box with five dozen liquor jugs. How vexingly quick daft zebras jump. The five boxing wizards jump quickly. Sphinx of black quartz, judge my vow.This is section 15 of the report. It contains detailed analysis of the topic at hand. The quick brown fox jumps over the lazy dog. Pack my box with five dozen liquor jugs. How vexingly quick daft zebras jump. The five boxing wizards jump quickly. Sphinx of black quartz, judge my vow.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